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01EC8" w14:textId="25C86ED3" w:rsidR="00A258B9" w:rsidRPr="00271653" w:rsidRDefault="00D86846" w:rsidP="00C16786">
      <w:pPr>
        <w:jc w:val="center"/>
        <w:rPr>
          <w:color w:val="76923C" w:themeColor="accent3" w:themeShade="BF"/>
          <w:sz w:val="72"/>
          <w:szCs w:val="72"/>
        </w:rPr>
      </w:pPr>
      <w:r w:rsidRPr="00271653">
        <w:rPr>
          <w:b/>
          <w:color w:val="76923C" w:themeColor="accent3" w:themeShade="BF"/>
          <w:sz w:val="72"/>
          <w:szCs w:val="72"/>
        </w:rPr>
        <w:t>Begum Rokeya University, Rangpur</w:t>
      </w:r>
    </w:p>
    <w:p w14:paraId="6982F9BC" w14:textId="77777777" w:rsidR="00C16786" w:rsidRDefault="00C16786" w:rsidP="00C16786">
      <w:pPr>
        <w:jc w:val="center"/>
      </w:pPr>
    </w:p>
    <w:p w14:paraId="3DC9C2B0" w14:textId="77777777" w:rsidR="00A258B9" w:rsidRPr="00271653" w:rsidRDefault="00D86846">
      <w:pPr>
        <w:jc w:val="center"/>
        <w:rPr>
          <w:color w:val="76923C" w:themeColor="accent3" w:themeShade="BF"/>
        </w:rPr>
      </w:pPr>
      <w:r w:rsidRPr="00271653">
        <w:rPr>
          <w:b/>
          <w:color w:val="76923C" w:themeColor="accent3" w:themeShade="BF"/>
          <w:sz w:val="52"/>
        </w:rPr>
        <w:t>Assignment On</w:t>
      </w:r>
    </w:p>
    <w:p w14:paraId="003EA04D" w14:textId="77777777" w:rsidR="00A258B9" w:rsidRDefault="00A258B9"/>
    <w:p w14:paraId="647B91DD" w14:textId="560F2B16" w:rsidR="00C16786" w:rsidRPr="00A25CE1" w:rsidRDefault="00D86846">
      <w:pPr>
        <w:rPr>
          <w:color w:val="000000" w:themeColor="text1"/>
          <w:sz w:val="32"/>
          <w:szCs w:val="32"/>
        </w:rPr>
      </w:pPr>
      <w:r w:rsidRPr="00C16786">
        <w:rPr>
          <w:color w:val="0000C8"/>
          <w:sz w:val="32"/>
          <w:szCs w:val="32"/>
        </w:rPr>
        <w:t>Course</w:t>
      </w:r>
      <w:r w:rsidR="004F64D2">
        <w:rPr>
          <w:color w:val="0000C8"/>
          <w:sz w:val="32"/>
          <w:szCs w:val="32"/>
        </w:rPr>
        <w:t xml:space="preserve"> </w:t>
      </w:r>
      <w:r w:rsidR="004F64D2" w:rsidRPr="00C16786">
        <w:rPr>
          <w:color w:val="0000C8"/>
          <w:sz w:val="28"/>
          <w:szCs w:val="28"/>
        </w:rPr>
        <w:t>Code</w:t>
      </w:r>
      <w:r w:rsidRPr="00A25CE1">
        <w:rPr>
          <w:color w:val="000000" w:themeColor="text1"/>
          <w:sz w:val="32"/>
          <w:szCs w:val="32"/>
        </w:rPr>
        <w:t>:</w:t>
      </w:r>
      <w:r w:rsidR="00216AAB" w:rsidRPr="00A25CE1">
        <w:rPr>
          <w:color w:val="000000" w:themeColor="text1"/>
          <w:sz w:val="32"/>
          <w:szCs w:val="32"/>
        </w:rPr>
        <w:t xml:space="preserve"> STAT-2205</w:t>
      </w:r>
    </w:p>
    <w:p w14:paraId="1CA942A9" w14:textId="3199D8FB" w:rsidR="00C16786" w:rsidRPr="00A25CE1" w:rsidRDefault="00D86846">
      <w:pPr>
        <w:rPr>
          <w:color w:val="000000" w:themeColor="text1"/>
          <w:sz w:val="24"/>
        </w:rPr>
      </w:pPr>
      <w:r w:rsidRPr="00C16786">
        <w:rPr>
          <w:color w:val="0000C8"/>
          <w:sz w:val="28"/>
          <w:szCs w:val="28"/>
        </w:rPr>
        <w:t>Course</w:t>
      </w:r>
      <w:r w:rsidR="004F64D2">
        <w:rPr>
          <w:color w:val="0000C8"/>
          <w:sz w:val="28"/>
          <w:szCs w:val="28"/>
        </w:rPr>
        <w:t xml:space="preserve"> </w:t>
      </w:r>
      <w:r w:rsidR="00862470">
        <w:rPr>
          <w:color w:val="0000C8"/>
          <w:sz w:val="28"/>
          <w:szCs w:val="28"/>
        </w:rPr>
        <w:t>Tit</w:t>
      </w:r>
      <w:r w:rsidR="00E30BCF">
        <w:rPr>
          <w:color w:val="0000C8"/>
          <w:sz w:val="28"/>
          <w:szCs w:val="28"/>
        </w:rPr>
        <w:t>l</w:t>
      </w:r>
      <w:r w:rsidR="00862470">
        <w:rPr>
          <w:color w:val="0000C8"/>
          <w:sz w:val="28"/>
          <w:szCs w:val="28"/>
        </w:rPr>
        <w:t>e</w:t>
      </w:r>
      <w:r w:rsidR="00E30BCF">
        <w:rPr>
          <w:color w:val="0000C8"/>
          <w:sz w:val="28"/>
          <w:szCs w:val="28"/>
        </w:rPr>
        <w:t xml:space="preserve">   </w:t>
      </w:r>
      <w:r w:rsidRPr="00C16786">
        <w:rPr>
          <w:color w:val="0000C8"/>
          <w:sz w:val="28"/>
          <w:szCs w:val="28"/>
        </w:rPr>
        <w:t>:</w:t>
      </w:r>
      <w:r w:rsidR="00216AAB" w:rsidRPr="00C16786">
        <w:rPr>
          <w:color w:val="0000C8"/>
          <w:sz w:val="28"/>
          <w:szCs w:val="28"/>
        </w:rPr>
        <w:t xml:space="preserve"> </w:t>
      </w:r>
      <w:r w:rsidR="00216AAB" w:rsidRPr="00A25CE1">
        <w:rPr>
          <w:color w:val="000000" w:themeColor="text1"/>
          <w:sz w:val="28"/>
          <w:szCs w:val="28"/>
        </w:rPr>
        <w:t xml:space="preserve">Programing with R &amp; </w:t>
      </w:r>
      <w:r w:rsidR="003E3D7F" w:rsidRPr="00A25CE1">
        <w:rPr>
          <w:color w:val="000000" w:themeColor="text1"/>
          <w:sz w:val="28"/>
          <w:szCs w:val="28"/>
        </w:rPr>
        <w:t>Python</w:t>
      </w:r>
      <w:r w:rsidR="003E3D7F" w:rsidRPr="00A25CE1">
        <w:rPr>
          <w:color w:val="000000" w:themeColor="text1"/>
          <w:sz w:val="24"/>
        </w:rPr>
        <w:t>.</w:t>
      </w:r>
    </w:p>
    <w:p w14:paraId="0670A2C8" w14:textId="77777777" w:rsidR="00C16786" w:rsidRPr="00A25CE1" w:rsidRDefault="00C16786">
      <w:pPr>
        <w:rPr>
          <w:color w:val="000000" w:themeColor="text1"/>
        </w:rPr>
      </w:pPr>
    </w:p>
    <w:tbl>
      <w:tblPr>
        <w:tblStyle w:val="TableGrid"/>
        <w:tblW w:w="9828" w:type="dxa"/>
        <w:tblLook w:val="04A0" w:firstRow="1" w:lastRow="0" w:firstColumn="1" w:lastColumn="0" w:noHBand="0" w:noVBand="1"/>
      </w:tblPr>
      <w:tblGrid>
        <w:gridCol w:w="4714"/>
        <w:gridCol w:w="5114"/>
      </w:tblGrid>
      <w:tr w:rsidR="00A258B9" w14:paraId="76EA6975" w14:textId="77777777" w:rsidTr="00C16786">
        <w:trPr>
          <w:trHeight w:val="401"/>
        </w:trPr>
        <w:tc>
          <w:tcPr>
            <w:tcW w:w="4714" w:type="dxa"/>
          </w:tcPr>
          <w:p w14:paraId="7B5DD03A" w14:textId="77777777" w:rsidR="00A258B9" w:rsidRPr="00271653" w:rsidRDefault="00D86846">
            <w:pPr>
              <w:jc w:val="center"/>
              <w:rPr>
                <w:b/>
                <w:bCs/>
              </w:rPr>
            </w:pPr>
            <w:r w:rsidRPr="00271653">
              <w:rPr>
                <w:b/>
                <w:bCs/>
                <w:sz w:val="28"/>
              </w:rPr>
              <w:t>Submitted By</w:t>
            </w:r>
          </w:p>
        </w:tc>
        <w:tc>
          <w:tcPr>
            <w:tcW w:w="5114" w:type="dxa"/>
          </w:tcPr>
          <w:p w14:paraId="590A3043" w14:textId="77777777" w:rsidR="00A258B9" w:rsidRPr="00271653" w:rsidRDefault="00D86846">
            <w:pPr>
              <w:jc w:val="center"/>
              <w:rPr>
                <w:b/>
                <w:bCs/>
              </w:rPr>
            </w:pPr>
            <w:r w:rsidRPr="00271653">
              <w:rPr>
                <w:b/>
                <w:bCs/>
                <w:sz w:val="28"/>
              </w:rPr>
              <w:t>Submitted To</w:t>
            </w:r>
          </w:p>
        </w:tc>
      </w:tr>
      <w:tr w:rsidR="00A258B9" w:rsidRPr="00C16786" w14:paraId="53426854" w14:textId="77777777" w:rsidTr="00C16786">
        <w:trPr>
          <w:trHeight w:val="3263"/>
        </w:trPr>
        <w:tc>
          <w:tcPr>
            <w:tcW w:w="4714" w:type="dxa"/>
          </w:tcPr>
          <w:p w14:paraId="19DC95A8" w14:textId="510B95DA" w:rsidR="00A258B9" w:rsidRPr="00271653" w:rsidRDefault="00D86846">
            <w:pPr>
              <w:spacing w:after="40"/>
              <w:rPr>
                <w:rFonts w:ascii="Times New Roman" w:hAnsi="Times New Roman" w:cs="Times New Roman"/>
                <w:b/>
                <w:bCs/>
              </w:rPr>
            </w:pPr>
            <w:r w:rsidRPr="00271653">
              <w:rPr>
                <w:rFonts w:ascii="Times New Roman" w:hAnsi="Times New Roman" w:cs="Times New Roman"/>
                <w:b/>
                <w:bCs/>
              </w:rPr>
              <w:t xml:space="preserve">Name   </w:t>
            </w:r>
            <w:r w:rsidR="00216AAB" w:rsidRPr="0027165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271653">
              <w:rPr>
                <w:rFonts w:ascii="Times New Roman" w:hAnsi="Times New Roman" w:cs="Times New Roman"/>
                <w:b/>
                <w:bCs/>
              </w:rPr>
              <w:t xml:space="preserve">   : </w:t>
            </w:r>
            <w:r w:rsidR="00271653" w:rsidRPr="00271653">
              <w:rPr>
                <w:rFonts w:ascii="Times New Roman" w:hAnsi="Times New Roman" w:cs="Times New Roman"/>
                <w:b/>
                <w:bCs/>
              </w:rPr>
              <w:t>Md. Ashiqur Rahman Sourav</w:t>
            </w:r>
          </w:p>
          <w:p w14:paraId="3E661417" w14:textId="19541794" w:rsidR="00A258B9" w:rsidRPr="00271653" w:rsidRDefault="00D86846">
            <w:pPr>
              <w:spacing w:after="40"/>
              <w:rPr>
                <w:rFonts w:ascii="Times New Roman" w:hAnsi="Times New Roman" w:cs="Times New Roman"/>
                <w:b/>
                <w:bCs/>
              </w:rPr>
            </w:pPr>
            <w:r w:rsidRPr="00271653">
              <w:rPr>
                <w:rFonts w:ascii="Times New Roman" w:hAnsi="Times New Roman" w:cs="Times New Roman"/>
                <w:b/>
                <w:bCs/>
              </w:rPr>
              <w:t xml:space="preserve">ID         </w:t>
            </w:r>
            <w:r w:rsidR="00216AAB" w:rsidRPr="00271653">
              <w:rPr>
                <w:rFonts w:ascii="Times New Roman" w:hAnsi="Times New Roman" w:cs="Times New Roman"/>
                <w:b/>
                <w:bCs/>
              </w:rPr>
              <w:t xml:space="preserve">  </w:t>
            </w:r>
            <w:r w:rsidRPr="00271653">
              <w:rPr>
                <w:rFonts w:ascii="Times New Roman" w:hAnsi="Times New Roman" w:cs="Times New Roman"/>
                <w:b/>
                <w:bCs/>
              </w:rPr>
              <w:t xml:space="preserve">  :</w:t>
            </w:r>
            <w:r w:rsidR="00C16786" w:rsidRPr="0027165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216AAB" w:rsidRPr="00271653">
              <w:rPr>
                <w:rFonts w:ascii="Times New Roman" w:hAnsi="Times New Roman" w:cs="Times New Roman"/>
                <w:b/>
                <w:bCs/>
              </w:rPr>
              <w:t>12</w:t>
            </w:r>
            <w:r w:rsidR="00271653" w:rsidRPr="00271653">
              <w:rPr>
                <w:rFonts w:ascii="Times New Roman" w:hAnsi="Times New Roman" w:cs="Times New Roman"/>
                <w:b/>
                <w:bCs/>
              </w:rPr>
              <w:t>2</w:t>
            </w:r>
            <w:r w:rsidR="00216AAB" w:rsidRPr="00271653">
              <w:rPr>
                <w:rFonts w:ascii="Times New Roman" w:hAnsi="Times New Roman" w:cs="Times New Roman"/>
                <w:b/>
                <w:bCs/>
              </w:rPr>
              <w:t>10030</w:t>
            </w:r>
          </w:p>
          <w:p w14:paraId="6D1D89D3" w14:textId="611CBABA" w:rsidR="00A258B9" w:rsidRPr="00271653" w:rsidRDefault="00D86846">
            <w:pPr>
              <w:spacing w:after="40"/>
              <w:rPr>
                <w:rFonts w:ascii="Times New Roman" w:hAnsi="Times New Roman" w:cs="Times New Roman"/>
                <w:b/>
                <w:bCs/>
              </w:rPr>
            </w:pPr>
            <w:r w:rsidRPr="00271653">
              <w:rPr>
                <w:rFonts w:ascii="Times New Roman" w:hAnsi="Times New Roman" w:cs="Times New Roman"/>
                <w:b/>
                <w:bCs/>
              </w:rPr>
              <w:t xml:space="preserve">Reg       </w:t>
            </w:r>
            <w:r w:rsidR="00216AAB" w:rsidRPr="0027165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271653">
              <w:rPr>
                <w:rFonts w:ascii="Times New Roman" w:hAnsi="Times New Roman" w:cs="Times New Roman"/>
                <w:b/>
                <w:bCs/>
              </w:rPr>
              <w:t xml:space="preserve">  :</w:t>
            </w:r>
            <w:r w:rsidR="00C16786" w:rsidRPr="0027165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216AAB" w:rsidRPr="00271653">
              <w:rPr>
                <w:rFonts w:ascii="Times New Roman" w:hAnsi="Times New Roman" w:cs="Times New Roman"/>
                <w:b/>
                <w:bCs/>
              </w:rPr>
              <w:t>000</w:t>
            </w:r>
            <w:r w:rsidR="00271653" w:rsidRPr="00271653">
              <w:rPr>
                <w:rFonts w:ascii="Times New Roman" w:hAnsi="Times New Roman" w:cs="Times New Roman"/>
                <w:b/>
                <w:bCs/>
              </w:rPr>
              <w:t>017410</w:t>
            </w:r>
          </w:p>
          <w:p w14:paraId="213D4AD5" w14:textId="72338266" w:rsidR="00A258B9" w:rsidRPr="00271653" w:rsidRDefault="00D86846">
            <w:pPr>
              <w:spacing w:after="40"/>
              <w:rPr>
                <w:rFonts w:ascii="Times New Roman" w:hAnsi="Times New Roman" w:cs="Times New Roman"/>
                <w:b/>
                <w:bCs/>
              </w:rPr>
            </w:pPr>
            <w:r w:rsidRPr="00271653">
              <w:rPr>
                <w:rFonts w:ascii="Times New Roman" w:hAnsi="Times New Roman" w:cs="Times New Roman"/>
                <w:b/>
                <w:bCs/>
              </w:rPr>
              <w:t xml:space="preserve">Session </w:t>
            </w:r>
            <w:r w:rsidR="00216AAB" w:rsidRPr="0027165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C16786" w:rsidRPr="0027165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271653">
              <w:rPr>
                <w:rFonts w:ascii="Times New Roman" w:hAnsi="Times New Roman" w:cs="Times New Roman"/>
                <w:b/>
                <w:bCs/>
              </w:rPr>
              <w:t xml:space="preserve"> :</w:t>
            </w:r>
            <w:r w:rsidR="00C16786" w:rsidRPr="0027165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216AAB" w:rsidRPr="00271653">
              <w:rPr>
                <w:rFonts w:ascii="Times New Roman" w:hAnsi="Times New Roman" w:cs="Times New Roman"/>
                <w:b/>
                <w:bCs/>
              </w:rPr>
              <w:t>202</w:t>
            </w:r>
            <w:r w:rsidR="00271653" w:rsidRPr="00271653">
              <w:rPr>
                <w:rFonts w:ascii="Times New Roman" w:hAnsi="Times New Roman" w:cs="Times New Roman"/>
                <w:b/>
                <w:bCs/>
              </w:rPr>
              <w:t>2</w:t>
            </w:r>
            <w:r w:rsidR="00216AAB" w:rsidRPr="00271653">
              <w:rPr>
                <w:rFonts w:ascii="Times New Roman" w:hAnsi="Times New Roman" w:cs="Times New Roman"/>
                <w:b/>
                <w:bCs/>
              </w:rPr>
              <w:t>-202</w:t>
            </w:r>
            <w:r w:rsidR="00271653" w:rsidRPr="00271653">
              <w:rPr>
                <w:rFonts w:ascii="Times New Roman" w:hAnsi="Times New Roman" w:cs="Times New Roman"/>
                <w:b/>
                <w:bCs/>
              </w:rPr>
              <w:t>3</w:t>
            </w:r>
          </w:p>
          <w:p w14:paraId="476C8580" w14:textId="30620D84" w:rsidR="00A258B9" w:rsidRPr="00271653" w:rsidRDefault="00D86846">
            <w:pPr>
              <w:spacing w:after="40"/>
              <w:rPr>
                <w:rFonts w:ascii="Times New Roman" w:hAnsi="Times New Roman" w:cs="Times New Roman"/>
                <w:b/>
                <w:bCs/>
              </w:rPr>
            </w:pPr>
            <w:r w:rsidRPr="00271653">
              <w:rPr>
                <w:rFonts w:ascii="Times New Roman" w:hAnsi="Times New Roman" w:cs="Times New Roman"/>
                <w:b/>
                <w:bCs/>
              </w:rPr>
              <w:t xml:space="preserve">Year      </w:t>
            </w:r>
            <w:r w:rsidR="00216AAB" w:rsidRPr="0027165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271653">
              <w:rPr>
                <w:rFonts w:ascii="Times New Roman" w:hAnsi="Times New Roman" w:cs="Times New Roman"/>
                <w:b/>
                <w:bCs/>
              </w:rPr>
              <w:t xml:space="preserve">  :</w:t>
            </w:r>
            <w:r w:rsidR="00C16786" w:rsidRPr="0027165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216AAB" w:rsidRPr="00271653">
              <w:rPr>
                <w:rFonts w:ascii="Times New Roman" w:hAnsi="Times New Roman" w:cs="Times New Roman"/>
                <w:b/>
                <w:bCs/>
              </w:rPr>
              <w:t>2nd</w:t>
            </w:r>
          </w:p>
          <w:p w14:paraId="294A5B37" w14:textId="3CAD58D8" w:rsidR="00A258B9" w:rsidRPr="00271653" w:rsidRDefault="00D86846">
            <w:pPr>
              <w:spacing w:after="40"/>
              <w:rPr>
                <w:rFonts w:ascii="Times New Roman" w:hAnsi="Times New Roman" w:cs="Times New Roman"/>
                <w:b/>
                <w:bCs/>
              </w:rPr>
            </w:pPr>
            <w:r w:rsidRPr="00271653">
              <w:rPr>
                <w:rFonts w:ascii="Times New Roman" w:hAnsi="Times New Roman" w:cs="Times New Roman"/>
                <w:b/>
                <w:bCs/>
              </w:rPr>
              <w:t>Semester :</w:t>
            </w:r>
            <w:r w:rsidR="00C16786" w:rsidRPr="0027165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216AAB" w:rsidRPr="00271653">
              <w:rPr>
                <w:rFonts w:ascii="Times New Roman" w:hAnsi="Times New Roman" w:cs="Times New Roman"/>
                <w:b/>
                <w:bCs/>
              </w:rPr>
              <w:t>2nd</w:t>
            </w:r>
          </w:p>
          <w:p w14:paraId="249A0D0C" w14:textId="77777777" w:rsidR="00A258B9" w:rsidRPr="00271653" w:rsidRDefault="00A258B9">
            <w:pPr>
              <w:spacing w:after="40"/>
              <w:rPr>
                <w:rFonts w:ascii="Times New Roman" w:hAnsi="Times New Roman" w:cs="Times New Roman"/>
                <w:b/>
                <w:bCs/>
              </w:rPr>
            </w:pPr>
          </w:p>
          <w:p w14:paraId="44F34473" w14:textId="65D3994E" w:rsidR="00A258B9" w:rsidRPr="00271653" w:rsidRDefault="00D86846">
            <w:pPr>
              <w:spacing w:after="40"/>
              <w:rPr>
                <w:rFonts w:ascii="Times New Roman" w:hAnsi="Times New Roman" w:cs="Times New Roman"/>
                <w:b/>
                <w:bCs/>
              </w:rPr>
            </w:pPr>
            <w:r w:rsidRPr="00271653">
              <w:rPr>
                <w:rFonts w:ascii="Times New Roman" w:hAnsi="Times New Roman" w:cs="Times New Roman"/>
                <w:b/>
                <w:bCs/>
              </w:rPr>
              <w:t>Department of.</w:t>
            </w:r>
            <w:r w:rsidR="00216AAB" w:rsidRPr="00271653">
              <w:rPr>
                <w:rFonts w:ascii="Times New Roman" w:hAnsi="Times New Roman" w:cs="Times New Roman"/>
                <w:b/>
                <w:bCs/>
              </w:rPr>
              <w:t xml:space="preserve">  Statistics,</w:t>
            </w:r>
          </w:p>
          <w:p w14:paraId="4395C75E" w14:textId="77777777" w:rsidR="00A258B9" w:rsidRPr="00271653" w:rsidRDefault="00D86846">
            <w:pPr>
              <w:spacing w:after="40"/>
              <w:rPr>
                <w:rFonts w:ascii="Times New Roman" w:hAnsi="Times New Roman" w:cs="Times New Roman"/>
                <w:b/>
                <w:bCs/>
              </w:rPr>
            </w:pPr>
            <w:r w:rsidRPr="00271653">
              <w:rPr>
                <w:rFonts w:ascii="Times New Roman" w:hAnsi="Times New Roman" w:cs="Times New Roman"/>
                <w:b/>
                <w:bCs/>
              </w:rPr>
              <w:t>Begum Rokeya University, Rangpur</w:t>
            </w:r>
          </w:p>
        </w:tc>
        <w:tc>
          <w:tcPr>
            <w:tcW w:w="5114" w:type="dxa"/>
          </w:tcPr>
          <w:p w14:paraId="640E47F3" w14:textId="77777777" w:rsidR="00A258B9" w:rsidRPr="00271653" w:rsidRDefault="00A258B9">
            <w:pPr>
              <w:rPr>
                <w:rFonts w:ascii="Times New Roman" w:hAnsi="Times New Roman" w:cs="Times New Roman"/>
              </w:rPr>
            </w:pPr>
          </w:p>
          <w:p w14:paraId="4E65D76F" w14:textId="34068EB3" w:rsidR="00216AAB" w:rsidRPr="00271653" w:rsidRDefault="00216AAB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271653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Dr. Md. Siddikur Rahman</w:t>
            </w:r>
          </w:p>
          <w:p w14:paraId="5FE6359A" w14:textId="77777777" w:rsidR="00A258B9" w:rsidRPr="00271653" w:rsidRDefault="00A258B9">
            <w:pPr>
              <w:rPr>
                <w:rFonts w:ascii="Times New Roman" w:hAnsi="Times New Roman" w:cs="Times New Roman"/>
              </w:rPr>
            </w:pPr>
          </w:p>
          <w:p w14:paraId="1DA33D9F" w14:textId="3D0FA35D" w:rsidR="00A258B9" w:rsidRPr="00271653" w:rsidRDefault="00C1678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7165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Associate Professor</w:t>
            </w:r>
          </w:p>
          <w:p w14:paraId="1A7FCD16" w14:textId="77777777" w:rsidR="00A258B9" w:rsidRPr="00271653" w:rsidRDefault="00A258B9">
            <w:pPr>
              <w:rPr>
                <w:rFonts w:ascii="Times New Roman" w:hAnsi="Times New Roman" w:cs="Times New Roman"/>
              </w:rPr>
            </w:pPr>
          </w:p>
          <w:p w14:paraId="33EB940B" w14:textId="77777777" w:rsidR="00A258B9" w:rsidRPr="00271653" w:rsidRDefault="00A258B9">
            <w:pPr>
              <w:rPr>
                <w:rFonts w:ascii="Times New Roman" w:hAnsi="Times New Roman" w:cs="Times New Roman"/>
              </w:rPr>
            </w:pPr>
          </w:p>
          <w:p w14:paraId="6F9B35AC" w14:textId="77777777" w:rsidR="00A258B9" w:rsidRPr="00271653" w:rsidRDefault="00A258B9">
            <w:pPr>
              <w:rPr>
                <w:rFonts w:ascii="Times New Roman" w:hAnsi="Times New Roman" w:cs="Times New Roman"/>
              </w:rPr>
            </w:pPr>
          </w:p>
          <w:p w14:paraId="3066F2DC" w14:textId="26B50F73" w:rsidR="00A258B9" w:rsidRPr="00271653" w:rsidRDefault="00D86846">
            <w:pPr>
              <w:rPr>
                <w:rFonts w:ascii="Times New Roman" w:hAnsi="Times New Roman" w:cs="Times New Roman"/>
                <w:b/>
                <w:bCs/>
              </w:rPr>
            </w:pPr>
            <w:r w:rsidRPr="00271653">
              <w:rPr>
                <w:rFonts w:ascii="Times New Roman" w:hAnsi="Times New Roman" w:cs="Times New Roman"/>
                <w:b/>
                <w:bCs/>
              </w:rPr>
              <w:t>Department of.</w:t>
            </w:r>
            <w:r w:rsidR="00216AAB" w:rsidRPr="00271653">
              <w:rPr>
                <w:rFonts w:ascii="Times New Roman" w:hAnsi="Times New Roman" w:cs="Times New Roman"/>
                <w:b/>
                <w:bCs/>
              </w:rPr>
              <w:t xml:space="preserve"> Statistics,</w:t>
            </w:r>
          </w:p>
          <w:p w14:paraId="787FA0A2" w14:textId="77777777" w:rsidR="00A258B9" w:rsidRPr="00271653" w:rsidRDefault="00D86846">
            <w:pPr>
              <w:rPr>
                <w:rFonts w:ascii="Times New Roman" w:hAnsi="Times New Roman" w:cs="Times New Roman"/>
              </w:rPr>
            </w:pPr>
            <w:r w:rsidRPr="00271653">
              <w:rPr>
                <w:rFonts w:ascii="Times New Roman" w:hAnsi="Times New Roman" w:cs="Times New Roman"/>
                <w:b/>
                <w:bCs/>
              </w:rPr>
              <w:t>Begum Rokeya University, Rangpur</w:t>
            </w:r>
          </w:p>
        </w:tc>
      </w:tr>
    </w:tbl>
    <w:p w14:paraId="67DA7506" w14:textId="77777777" w:rsidR="00C16786" w:rsidRPr="00C16786" w:rsidRDefault="00D86846" w:rsidP="00C16786">
      <w:pPr>
        <w:rPr>
          <w:rFonts w:ascii="Amasis MT Pro" w:hAnsi="Amasis MT Pro"/>
          <w:color w:val="0000C8"/>
          <w:sz w:val="32"/>
        </w:rPr>
      </w:pPr>
      <w:r w:rsidRPr="00C16786">
        <w:rPr>
          <w:rFonts w:ascii="Amasis MT Pro" w:hAnsi="Amasis MT Pro"/>
        </w:rPr>
        <w:br/>
      </w:r>
      <w:r w:rsidRPr="00C16786">
        <w:rPr>
          <w:rFonts w:ascii="Amasis MT Pro" w:hAnsi="Amasis MT Pro"/>
        </w:rPr>
        <w:br/>
      </w:r>
    </w:p>
    <w:p w14:paraId="372BD502" w14:textId="544FA1D5" w:rsidR="00073A44" w:rsidRDefault="00C16786" w:rsidP="00C16786">
      <w:pPr>
        <w:rPr>
          <w:color w:val="0000C8"/>
          <w:sz w:val="32"/>
          <w:szCs w:val="32"/>
        </w:rPr>
      </w:pPr>
      <w:r w:rsidRPr="00C16786">
        <w:rPr>
          <w:color w:val="0000C8"/>
          <w:sz w:val="32"/>
          <w:szCs w:val="32"/>
        </w:rPr>
        <w:t xml:space="preserve">                            Submission Date: </w:t>
      </w:r>
      <w:r w:rsidRPr="00A25CE1">
        <w:rPr>
          <w:color w:val="000000" w:themeColor="text1"/>
          <w:sz w:val="32"/>
          <w:szCs w:val="32"/>
        </w:rPr>
        <w:t>20/5/2026</w:t>
      </w:r>
    </w:p>
    <w:p w14:paraId="7DF19364" w14:textId="147FA738" w:rsidR="00353E72" w:rsidRPr="00997005" w:rsidRDefault="00073A44" w:rsidP="00997005">
      <w:pPr>
        <w:rPr>
          <w:color w:val="0000C8"/>
          <w:sz w:val="32"/>
          <w:szCs w:val="32"/>
        </w:rPr>
      </w:pPr>
      <w:r>
        <w:rPr>
          <w:color w:val="0000C8"/>
          <w:sz w:val="32"/>
          <w:szCs w:val="32"/>
        </w:rPr>
        <w:br w:type="page"/>
      </w:r>
    </w:p>
    <w:p w14:paraId="0D1AD269" w14:textId="0DE841A9" w:rsidR="003D2A07" w:rsidRDefault="00B36B85" w:rsidP="001A636A">
      <w:pPr>
        <w:pStyle w:val="Header"/>
        <w:rPr>
          <w:sz w:val="32"/>
          <w:szCs w:val="32"/>
        </w:rPr>
      </w:pPr>
      <w:r w:rsidRPr="00B36B85">
        <w:rPr>
          <w:sz w:val="32"/>
          <w:szCs w:val="32"/>
        </w:rPr>
        <w:lastRenderedPageBreak/>
        <w:t xml:space="preserve">Data: </w:t>
      </w:r>
      <w:hyperlink r:id="rId8" w:history="1">
        <w:r w:rsidRPr="00354E27">
          <w:rPr>
            <w:rStyle w:val="Hyperlink"/>
            <w:sz w:val="32"/>
            <w:szCs w:val="32"/>
          </w:rPr>
          <w:t>Flight Data</w:t>
        </w:r>
      </w:hyperlink>
    </w:p>
    <w:p w14:paraId="2E921BFF" w14:textId="3F3D7C26" w:rsidR="00820F13" w:rsidRPr="001A636A" w:rsidRDefault="001373FA" w:rsidP="00820F13">
      <w:pPr>
        <w:pStyle w:val="Header"/>
        <w:ind w:left="2880"/>
        <w:rPr>
          <w:sz w:val="32"/>
          <w:szCs w:val="32"/>
        </w:rPr>
      </w:pPr>
      <w:r>
        <w:rPr>
          <w:sz w:val="32"/>
          <w:szCs w:val="32"/>
        </w:rPr>
        <w:t>Question</w:t>
      </w:r>
    </w:p>
    <w:p w14:paraId="477E757A" w14:textId="770F19A3" w:rsidR="00736E3B" w:rsidRPr="00C01889" w:rsidRDefault="00736E3B" w:rsidP="00C01889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C01889">
        <w:rPr>
          <w:sz w:val="18"/>
          <w:szCs w:val="18"/>
        </w:rPr>
        <w:t xml:space="preserve">Consider airline data </w:t>
      </w:r>
      <w:r w:rsidR="00310AD1" w:rsidRPr="00C01889">
        <w:rPr>
          <w:sz w:val="18"/>
          <w:szCs w:val="18"/>
        </w:rPr>
        <w:t>including</w:t>
      </w:r>
      <w:r w:rsidRPr="00C01889">
        <w:rPr>
          <w:sz w:val="18"/>
          <w:szCs w:val="18"/>
        </w:rPr>
        <w:t xml:space="preserve"> the following:</w:t>
      </w:r>
    </w:p>
    <w:p w14:paraId="596D9898" w14:textId="77777777" w:rsidR="00736E3B" w:rsidRPr="00C01889" w:rsidRDefault="00736E3B" w:rsidP="00C01889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C01889">
        <w:rPr>
          <w:sz w:val="18"/>
          <w:szCs w:val="18"/>
        </w:rPr>
        <w:t>miles: miles travelled through the flight</w:t>
      </w:r>
    </w:p>
    <w:p w14:paraId="5C83DFCD" w14:textId="1E3DB95A" w:rsidR="00736E3B" w:rsidRPr="00C01889" w:rsidRDefault="00310AD1" w:rsidP="00C01889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C01889">
        <w:rPr>
          <w:sz w:val="18"/>
          <w:szCs w:val="18"/>
        </w:rPr>
        <w:t>passengers: number of</w:t>
      </w:r>
      <w:r w:rsidR="00736E3B" w:rsidRPr="00C01889">
        <w:rPr>
          <w:sz w:val="18"/>
          <w:szCs w:val="18"/>
        </w:rPr>
        <w:t xml:space="preserve"> passengers on the flight</w:t>
      </w:r>
    </w:p>
    <w:p w14:paraId="4A2D9A7B" w14:textId="5743C319" w:rsidR="00736E3B" w:rsidRPr="00C01889" w:rsidRDefault="00310AD1" w:rsidP="00C01889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C01889">
        <w:rPr>
          <w:sz w:val="18"/>
          <w:szCs w:val="18"/>
        </w:rPr>
        <w:t>delay: take</w:t>
      </w:r>
      <w:r w:rsidR="00736E3B" w:rsidRPr="00C01889">
        <w:rPr>
          <w:sz w:val="18"/>
          <w:szCs w:val="18"/>
        </w:rPr>
        <w:t>-off delay in minutes</w:t>
      </w:r>
    </w:p>
    <w:p w14:paraId="528C46CF" w14:textId="77777777" w:rsidR="00736E3B" w:rsidRPr="00C01889" w:rsidRDefault="00736E3B" w:rsidP="00C01889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C01889">
        <w:rPr>
          <w:sz w:val="18"/>
          <w:szCs w:val="18"/>
        </w:rPr>
        <w:t>inflight meal: Is there a meal included in the flight?</w:t>
      </w:r>
    </w:p>
    <w:p w14:paraId="6A856324" w14:textId="77777777" w:rsidR="00736E3B" w:rsidRPr="00C01889" w:rsidRDefault="00736E3B" w:rsidP="00C01889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C01889">
        <w:rPr>
          <w:sz w:val="18"/>
          <w:szCs w:val="18"/>
        </w:rPr>
        <w:t>intlight_entertainment: are there free entertainment systems for each seat?</w:t>
      </w:r>
    </w:p>
    <w:p w14:paraId="1A394428" w14:textId="7FEFEB78" w:rsidR="00736E3B" w:rsidRPr="00C01889" w:rsidRDefault="00736E3B" w:rsidP="00C01889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C01889">
        <w:rPr>
          <w:sz w:val="18"/>
          <w:szCs w:val="18"/>
        </w:rPr>
        <w:t xml:space="preserve">intlight_wifi: Is there complimentary </w:t>
      </w:r>
      <w:r w:rsidR="00310AD1" w:rsidRPr="00C01889">
        <w:rPr>
          <w:sz w:val="18"/>
          <w:szCs w:val="18"/>
        </w:rPr>
        <w:t>Wi-Fi</w:t>
      </w:r>
      <w:r w:rsidRPr="00C01889">
        <w:rPr>
          <w:sz w:val="18"/>
          <w:szCs w:val="18"/>
        </w:rPr>
        <w:t xml:space="preserve"> on the flight?</w:t>
      </w:r>
    </w:p>
    <w:p w14:paraId="21F87179" w14:textId="77777777" w:rsidR="00736E3B" w:rsidRPr="00C01889" w:rsidRDefault="00736E3B" w:rsidP="00C01889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C01889">
        <w:rPr>
          <w:sz w:val="18"/>
          <w:szCs w:val="18"/>
        </w:rPr>
        <w:t>day_of_week: day of the week of the flight</w:t>
      </w:r>
    </w:p>
    <w:p w14:paraId="5325F89C" w14:textId="77777777" w:rsidR="00736E3B" w:rsidRPr="00C01889" w:rsidRDefault="00736E3B" w:rsidP="00C01889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C01889">
        <w:rPr>
          <w:sz w:val="18"/>
          <w:szCs w:val="18"/>
        </w:rPr>
        <w:t>weekend: Did this flight take place on a weekend?</w:t>
      </w:r>
    </w:p>
    <w:p w14:paraId="72BF67B6" w14:textId="3D6DFF5D" w:rsidR="00736E3B" w:rsidRDefault="00736E3B" w:rsidP="00C01889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C01889">
        <w:rPr>
          <w:sz w:val="18"/>
          <w:szCs w:val="18"/>
        </w:rPr>
        <w:t xml:space="preserve">coach_price: the average price paid for a </w:t>
      </w:r>
      <w:r w:rsidR="00310AD1" w:rsidRPr="00C01889">
        <w:rPr>
          <w:sz w:val="18"/>
          <w:szCs w:val="18"/>
        </w:rPr>
        <w:t>coach ticket</w:t>
      </w:r>
    </w:p>
    <w:p w14:paraId="05C2A9E4" w14:textId="77777777" w:rsidR="00C01889" w:rsidRPr="00C01889" w:rsidRDefault="00C01889" w:rsidP="00C01889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C01889">
        <w:rPr>
          <w:sz w:val="18"/>
          <w:szCs w:val="18"/>
        </w:rPr>
        <w:t>firstclass_price: the average price paid for first class seats</w:t>
      </w:r>
    </w:p>
    <w:p w14:paraId="17FC3538" w14:textId="57625B92" w:rsidR="00C01889" w:rsidRPr="00C01889" w:rsidRDefault="00310AD1" w:rsidP="00C01889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C01889">
        <w:rPr>
          <w:sz w:val="18"/>
          <w:szCs w:val="18"/>
        </w:rPr>
        <w:t>hours: how</w:t>
      </w:r>
      <w:r w:rsidR="00C01889" w:rsidRPr="00C01889">
        <w:rPr>
          <w:sz w:val="18"/>
          <w:szCs w:val="18"/>
        </w:rPr>
        <w:t xml:space="preserve"> many hours the flight took</w:t>
      </w:r>
    </w:p>
    <w:p w14:paraId="41927152" w14:textId="1B0E6D6E" w:rsidR="00C01889" w:rsidRDefault="00310AD1" w:rsidP="00C01889">
      <w:pPr>
        <w:pStyle w:val="ListParagraph"/>
        <w:numPr>
          <w:ilvl w:val="0"/>
          <w:numId w:val="11"/>
        </w:numPr>
        <w:rPr>
          <w:sz w:val="18"/>
          <w:szCs w:val="18"/>
        </w:rPr>
      </w:pPr>
      <w:r w:rsidRPr="00C01889">
        <w:rPr>
          <w:sz w:val="18"/>
          <w:szCs w:val="18"/>
        </w:rPr>
        <w:t>redeye: Was</w:t>
      </w:r>
      <w:r w:rsidR="00C01889" w:rsidRPr="00C01889">
        <w:rPr>
          <w:sz w:val="18"/>
          <w:szCs w:val="18"/>
        </w:rPr>
        <w:t xml:space="preserve"> </w:t>
      </w:r>
      <w:r w:rsidRPr="00C01889">
        <w:rPr>
          <w:sz w:val="18"/>
          <w:szCs w:val="18"/>
        </w:rPr>
        <w:t>this flight</w:t>
      </w:r>
      <w:r w:rsidR="00C01889" w:rsidRPr="00C01889">
        <w:rPr>
          <w:sz w:val="18"/>
          <w:szCs w:val="18"/>
        </w:rPr>
        <w:t xml:space="preserve"> a redeye (overnight)? </w:t>
      </w:r>
    </w:p>
    <w:p w14:paraId="1122B475" w14:textId="34A9967B" w:rsidR="007B416A" w:rsidRPr="001A636A" w:rsidRDefault="007B416A" w:rsidP="001A636A">
      <w:pPr>
        <w:rPr>
          <w:sz w:val="18"/>
          <w:szCs w:val="18"/>
        </w:rPr>
      </w:pPr>
      <w:r w:rsidRPr="001A636A">
        <w:rPr>
          <w:sz w:val="24"/>
          <w:szCs w:val="24"/>
        </w:rPr>
        <w:t xml:space="preserve">Objective of Analysis: </w:t>
      </w:r>
      <w:r w:rsidR="00FA6B71" w:rsidRPr="001A636A">
        <w:rPr>
          <w:sz w:val="24"/>
          <w:szCs w:val="24"/>
        </w:rPr>
        <w:t>revealing</w:t>
      </w:r>
      <w:r w:rsidRPr="001A636A">
        <w:rPr>
          <w:sz w:val="24"/>
          <w:szCs w:val="24"/>
        </w:rPr>
        <w:t xml:space="preserve"> the factors that might influence coach prices within the airline industry</w:t>
      </w:r>
    </w:p>
    <w:p w14:paraId="31FDE61C" w14:textId="77777777" w:rsidR="001A636A" w:rsidRPr="00D02970" w:rsidRDefault="001A636A" w:rsidP="001A636A">
      <w:pPr>
        <w:rPr>
          <w:b/>
          <w:bCs/>
          <w:sz w:val="16"/>
          <w:szCs w:val="16"/>
        </w:rPr>
      </w:pPr>
      <w:r w:rsidRPr="00D02970">
        <w:rPr>
          <w:b/>
          <w:bCs/>
          <w:sz w:val="16"/>
          <w:szCs w:val="16"/>
        </w:rPr>
        <w:t>Solve the questions below using R&amp; Python, including interpretation (select a random sample using your ID):</w:t>
      </w:r>
    </w:p>
    <w:p w14:paraId="74719FDA" w14:textId="7FA2EBC7" w:rsidR="001A636A" w:rsidRPr="00D02970" w:rsidRDefault="001A636A" w:rsidP="001A636A">
      <w:pPr>
        <w:rPr>
          <w:b/>
          <w:bCs/>
          <w:sz w:val="16"/>
          <w:szCs w:val="16"/>
        </w:rPr>
      </w:pPr>
      <w:r w:rsidRPr="00D02970">
        <w:rPr>
          <w:b/>
          <w:bCs/>
          <w:sz w:val="16"/>
          <w:szCs w:val="16"/>
        </w:rPr>
        <w:t xml:space="preserve">1. What do coach ticket prices look like? What are the high and low values? What would </w:t>
      </w:r>
      <w:r w:rsidR="00FA6B71" w:rsidRPr="00D02970">
        <w:rPr>
          <w:b/>
          <w:bCs/>
          <w:sz w:val="16"/>
          <w:szCs w:val="16"/>
        </w:rPr>
        <w:t>the average be considered</w:t>
      </w:r>
      <w:r w:rsidRPr="00D02970">
        <w:rPr>
          <w:b/>
          <w:bCs/>
          <w:sz w:val="16"/>
          <w:szCs w:val="16"/>
        </w:rPr>
        <w:t xml:space="preserve">? Does $500 seem like a good price for a </w:t>
      </w:r>
      <w:r w:rsidR="00FA6B71" w:rsidRPr="00D02970">
        <w:rPr>
          <w:b/>
          <w:bCs/>
          <w:sz w:val="16"/>
          <w:szCs w:val="16"/>
        </w:rPr>
        <w:t>coach ticket</w:t>
      </w:r>
      <w:r w:rsidRPr="00D02970">
        <w:rPr>
          <w:b/>
          <w:bCs/>
          <w:sz w:val="16"/>
          <w:szCs w:val="16"/>
        </w:rPr>
        <w:t>?</w:t>
      </w:r>
    </w:p>
    <w:p w14:paraId="460E6CAD" w14:textId="77777777" w:rsidR="001A636A" w:rsidRPr="00D02970" w:rsidRDefault="001A636A" w:rsidP="001A636A">
      <w:pPr>
        <w:rPr>
          <w:b/>
          <w:bCs/>
          <w:sz w:val="16"/>
          <w:szCs w:val="16"/>
        </w:rPr>
      </w:pPr>
      <w:r w:rsidRPr="00D02970">
        <w:rPr>
          <w:b/>
          <w:bCs/>
          <w:sz w:val="16"/>
          <w:szCs w:val="16"/>
        </w:rPr>
        <w:t>2. What are the high, low, and average prices for 8-hour-long flights? Does a $500 ticket seem more reasonable than before?</w:t>
      </w:r>
    </w:p>
    <w:p w14:paraId="326BF3B4" w14:textId="77777777" w:rsidR="001A636A" w:rsidRPr="00D02970" w:rsidRDefault="001A636A" w:rsidP="001A636A">
      <w:pPr>
        <w:rPr>
          <w:b/>
          <w:bCs/>
          <w:sz w:val="16"/>
          <w:szCs w:val="16"/>
        </w:rPr>
      </w:pPr>
      <w:r w:rsidRPr="00D02970">
        <w:rPr>
          <w:b/>
          <w:bCs/>
          <w:sz w:val="16"/>
          <w:szCs w:val="16"/>
        </w:rPr>
        <w:t>3. How are flight delay times distributed? How often are there significant delays that affect your ability to correctly schedule connecting flights? What kinds of delays are typical?</w:t>
      </w:r>
    </w:p>
    <w:p w14:paraId="72710579" w14:textId="25B6580E" w:rsidR="001A636A" w:rsidRPr="00D02970" w:rsidRDefault="001A636A" w:rsidP="001A636A">
      <w:pPr>
        <w:rPr>
          <w:b/>
          <w:bCs/>
          <w:sz w:val="16"/>
          <w:szCs w:val="16"/>
        </w:rPr>
      </w:pPr>
      <w:r w:rsidRPr="00D02970">
        <w:rPr>
          <w:b/>
          <w:bCs/>
          <w:sz w:val="16"/>
          <w:szCs w:val="16"/>
        </w:rPr>
        <w:t xml:space="preserve">4. How does the coach price correlate </w:t>
      </w:r>
      <w:r w:rsidR="00FA6B71" w:rsidRPr="00D02970">
        <w:rPr>
          <w:b/>
          <w:bCs/>
          <w:sz w:val="16"/>
          <w:szCs w:val="16"/>
        </w:rPr>
        <w:t>with flight</w:t>
      </w:r>
      <w:r w:rsidRPr="00D02970">
        <w:rPr>
          <w:b/>
          <w:bCs/>
          <w:sz w:val="16"/>
          <w:szCs w:val="16"/>
        </w:rPr>
        <w:t xml:space="preserve"> distance, </w:t>
      </w:r>
      <w:r w:rsidR="00FA6B71" w:rsidRPr="00D02970">
        <w:rPr>
          <w:b/>
          <w:bCs/>
          <w:sz w:val="16"/>
          <w:szCs w:val="16"/>
        </w:rPr>
        <w:t>number of</w:t>
      </w:r>
      <w:r w:rsidRPr="00D02970">
        <w:rPr>
          <w:b/>
          <w:bCs/>
          <w:sz w:val="16"/>
          <w:szCs w:val="16"/>
        </w:rPr>
        <w:t xml:space="preserve"> passengers, delay, and flight duration?</w:t>
      </w:r>
    </w:p>
    <w:p w14:paraId="74EBDEED" w14:textId="36114A90" w:rsidR="001A636A" w:rsidRPr="00D02970" w:rsidRDefault="001A636A" w:rsidP="001A636A">
      <w:pPr>
        <w:rPr>
          <w:b/>
          <w:bCs/>
          <w:sz w:val="16"/>
          <w:szCs w:val="16"/>
        </w:rPr>
      </w:pPr>
      <w:r w:rsidRPr="00D02970">
        <w:rPr>
          <w:b/>
          <w:bCs/>
          <w:sz w:val="16"/>
          <w:szCs w:val="16"/>
        </w:rPr>
        <w:t xml:space="preserve">5. What </w:t>
      </w:r>
      <w:r w:rsidR="00FA6B71" w:rsidRPr="00D02970">
        <w:rPr>
          <w:b/>
          <w:bCs/>
          <w:sz w:val="16"/>
          <w:szCs w:val="16"/>
        </w:rPr>
        <w:t>is the</w:t>
      </w:r>
      <w:r w:rsidRPr="00D02970">
        <w:rPr>
          <w:b/>
          <w:bCs/>
          <w:sz w:val="16"/>
          <w:szCs w:val="16"/>
        </w:rPr>
        <w:t xml:space="preserve"> relationship between coach and </w:t>
      </w:r>
      <w:r w:rsidR="00FA6B71" w:rsidRPr="00D02970">
        <w:rPr>
          <w:b/>
          <w:bCs/>
          <w:sz w:val="16"/>
          <w:szCs w:val="16"/>
        </w:rPr>
        <w:t>first. Class</w:t>
      </w:r>
      <w:r w:rsidRPr="00D02970">
        <w:rPr>
          <w:b/>
          <w:bCs/>
          <w:sz w:val="16"/>
          <w:szCs w:val="16"/>
        </w:rPr>
        <w:t xml:space="preserve"> prices? Do flights with higher coach prices always have higher first-class prices as well?</w:t>
      </w:r>
    </w:p>
    <w:p w14:paraId="17D42090" w14:textId="77777777" w:rsidR="001A636A" w:rsidRPr="00D02970" w:rsidRDefault="001A636A" w:rsidP="001A636A">
      <w:pPr>
        <w:rPr>
          <w:b/>
          <w:bCs/>
          <w:sz w:val="16"/>
          <w:szCs w:val="16"/>
        </w:rPr>
      </w:pPr>
      <w:r w:rsidRPr="00D02970">
        <w:rPr>
          <w:b/>
          <w:bCs/>
          <w:sz w:val="16"/>
          <w:szCs w:val="16"/>
        </w:rPr>
        <w:t>6. What is the relationship between coach prices and in-flight features: in-flight</w:t>
      </w:r>
    </w:p>
    <w:p w14:paraId="3FF1EE88" w14:textId="436A443F" w:rsidR="001A636A" w:rsidRPr="00D02970" w:rsidRDefault="00FA6B71" w:rsidP="001A636A">
      <w:pPr>
        <w:rPr>
          <w:b/>
          <w:bCs/>
          <w:sz w:val="16"/>
          <w:szCs w:val="16"/>
        </w:rPr>
      </w:pPr>
      <w:r w:rsidRPr="00D02970">
        <w:rPr>
          <w:b/>
          <w:bCs/>
          <w:sz w:val="16"/>
          <w:szCs w:val="16"/>
        </w:rPr>
        <w:t>meal, in</w:t>
      </w:r>
      <w:r w:rsidR="001A636A" w:rsidRPr="00D02970">
        <w:rPr>
          <w:b/>
          <w:bCs/>
          <w:sz w:val="16"/>
          <w:szCs w:val="16"/>
        </w:rPr>
        <w:t xml:space="preserve">-flight entertainment, and in-flight </w:t>
      </w:r>
      <w:r w:rsidRPr="00D02970">
        <w:rPr>
          <w:b/>
          <w:bCs/>
          <w:sz w:val="16"/>
          <w:szCs w:val="16"/>
        </w:rPr>
        <w:t>Wi-Fi</w:t>
      </w:r>
      <w:r w:rsidR="001A636A" w:rsidRPr="00D02970">
        <w:rPr>
          <w:b/>
          <w:bCs/>
          <w:sz w:val="16"/>
          <w:szCs w:val="16"/>
        </w:rPr>
        <w:t>? Which features are associated with the highest increase in price?</w:t>
      </w:r>
    </w:p>
    <w:p w14:paraId="3F58B66A" w14:textId="77777777" w:rsidR="001A636A" w:rsidRPr="00D02970" w:rsidRDefault="001A636A" w:rsidP="001A636A">
      <w:pPr>
        <w:rPr>
          <w:b/>
          <w:bCs/>
          <w:sz w:val="16"/>
          <w:szCs w:val="16"/>
        </w:rPr>
      </w:pPr>
      <w:r w:rsidRPr="00D02970">
        <w:rPr>
          <w:b/>
          <w:bCs/>
          <w:sz w:val="16"/>
          <w:szCs w:val="16"/>
        </w:rPr>
        <w:t>7.How does the number of passengers change in relation to the length of flights?</w:t>
      </w:r>
    </w:p>
    <w:p w14:paraId="495AE6A3" w14:textId="77777777" w:rsidR="001A636A" w:rsidRPr="00D02970" w:rsidRDefault="001A636A" w:rsidP="001A636A">
      <w:pPr>
        <w:rPr>
          <w:b/>
          <w:bCs/>
          <w:sz w:val="16"/>
          <w:szCs w:val="16"/>
        </w:rPr>
      </w:pPr>
      <w:r w:rsidRPr="00D02970">
        <w:rPr>
          <w:b/>
          <w:bCs/>
          <w:sz w:val="16"/>
          <w:szCs w:val="16"/>
        </w:rPr>
        <w:t>8. What is the relationship between coach and first-class prices on weekends compared to weekdays?</w:t>
      </w:r>
    </w:p>
    <w:p w14:paraId="3F4EC4CB" w14:textId="79C9D6B2" w:rsidR="001A636A" w:rsidRPr="00D02970" w:rsidRDefault="001A636A" w:rsidP="001A636A">
      <w:pPr>
        <w:rPr>
          <w:b/>
          <w:bCs/>
          <w:sz w:val="16"/>
          <w:szCs w:val="16"/>
        </w:rPr>
      </w:pPr>
      <w:r w:rsidRPr="00D02970">
        <w:rPr>
          <w:b/>
          <w:bCs/>
          <w:sz w:val="16"/>
          <w:szCs w:val="16"/>
        </w:rPr>
        <w:t xml:space="preserve">9.How do coach prices </w:t>
      </w:r>
      <w:r w:rsidR="00FA6B71" w:rsidRPr="00D02970">
        <w:rPr>
          <w:b/>
          <w:bCs/>
          <w:sz w:val="16"/>
          <w:szCs w:val="16"/>
        </w:rPr>
        <w:t>differ</w:t>
      </w:r>
      <w:r w:rsidRPr="00D02970">
        <w:rPr>
          <w:b/>
          <w:bCs/>
          <w:sz w:val="16"/>
          <w:szCs w:val="16"/>
        </w:rPr>
        <w:t xml:space="preserve"> for redeyes and non-redeyes on each day </w:t>
      </w:r>
      <w:r w:rsidR="00FA6B71" w:rsidRPr="00D02970">
        <w:rPr>
          <w:b/>
          <w:bCs/>
          <w:sz w:val="16"/>
          <w:szCs w:val="16"/>
        </w:rPr>
        <w:t>of the</w:t>
      </w:r>
      <w:r w:rsidRPr="00D02970">
        <w:rPr>
          <w:b/>
          <w:bCs/>
          <w:sz w:val="16"/>
          <w:szCs w:val="16"/>
        </w:rPr>
        <w:t xml:space="preserve"> week?</w:t>
      </w:r>
    </w:p>
    <w:p w14:paraId="4BE087D2" w14:textId="77777777" w:rsidR="001A636A" w:rsidRPr="00D02970" w:rsidRDefault="001A636A" w:rsidP="001A636A">
      <w:pPr>
        <w:rPr>
          <w:b/>
          <w:bCs/>
          <w:sz w:val="16"/>
          <w:szCs w:val="16"/>
        </w:rPr>
      </w:pPr>
      <w:r w:rsidRPr="00D02970">
        <w:rPr>
          <w:b/>
          <w:bCs/>
          <w:sz w:val="16"/>
          <w:szCs w:val="16"/>
        </w:rPr>
        <w:t>10. Perform the analysis for appropriate variables:</w:t>
      </w:r>
    </w:p>
    <w:p w14:paraId="7FC76897" w14:textId="60A105E0" w:rsidR="001A636A" w:rsidRPr="00D02970" w:rsidRDefault="001A636A" w:rsidP="001A636A">
      <w:pPr>
        <w:rPr>
          <w:b/>
          <w:bCs/>
          <w:sz w:val="16"/>
          <w:szCs w:val="16"/>
        </w:rPr>
      </w:pPr>
      <w:r w:rsidRPr="00D02970">
        <w:rPr>
          <w:b/>
          <w:bCs/>
          <w:sz w:val="16"/>
          <w:szCs w:val="16"/>
        </w:rPr>
        <w:t xml:space="preserve">Summary statistics (mean, median, standard </w:t>
      </w:r>
      <w:r w:rsidR="00FA6B71" w:rsidRPr="00D02970">
        <w:rPr>
          <w:b/>
          <w:bCs/>
          <w:sz w:val="16"/>
          <w:szCs w:val="16"/>
        </w:rPr>
        <w:t>deviation) Visualization</w:t>
      </w:r>
      <w:r w:rsidRPr="00D02970">
        <w:rPr>
          <w:b/>
          <w:bCs/>
          <w:sz w:val="16"/>
          <w:szCs w:val="16"/>
        </w:rPr>
        <w:t xml:space="preserve"> using histograms, boxplots, and bar charts Hypothesis Testing (t, z and </w:t>
      </w:r>
      <w:r w:rsidR="00FA6B71" w:rsidRPr="00D02970">
        <w:rPr>
          <w:b/>
          <w:bCs/>
          <w:sz w:val="16"/>
          <w:szCs w:val="16"/>
        </w:rPr>
        <w:t>Chi-square</w:t>
      </w:r>
      <w:r w:rsidRPr="00D02970">
        <w:rPr>
          <w:b/>
          <w:bCs/>
          <w:sz w:val="16"/>
          <w:szCs w:val="16"/>
        </w:rPr>
        <w:t>)</w:t>
      </w:r>
    </w:p>
    <w:p w14:paraId="200458E0" w14:textId="77777777" w:rsidR="001A636A" w:rsidRPr="00D02970" w:rsidRDefault="001A636A" w:rsidP="00FA6B71">
      <w:pPr>
        <w:pStyle w:val="ListParagraph"/>
        <w:numPr>
          <w:ilvl w:val="0"/>
          <w:numId w:val="19"/>
        </w:numPr>
        <w:rPr>
          <w:b/>
          <w:bCs/>
          <w:sz w:val="16"/>
          <w:szCs w:val="16"/>
        </w:rPr>
      </w:pPr>
      <w:r w:rsidRPr="00D02970">
        <w:rPr>
          <w:b/>
          <w:bCs/>
          <w:sz w:val="16"/>
          <w:szCs w:val="16"/>
        </w:rPr>
        <w:t>Independent t-tests to compare group means</w:t>
      </w:r>
    </w:p>
    <w:p w14:paraId="61D25221" w14:textId="77777777" w:rsidR="001A636A" w:rsidRPr="00D02970" w:rsidRDefault="001A636A" w:rsidP="00FA6B71">
      <w:pPr>
        <w:pStyle w:val="ListParagraph"/>
        <w:numPr>
          <w:ilvl w:val="0"/>
          <w:numId w:val="19"/>
        </w:numPr>
        <w:rPr>
          <w:b/>
          <w:bCs/>
          <w:sz w:val="16"/>
          <w:szCs w:val="16"/>
        </w:rPr>
      </w:pPr>
      <w:r w:rsidRPr="00D02970">
        <w:rPr>
          <w:b/>
          <w:bCs/>
          <w:sz w:val="16"/>
          <w:szCs w:val="16"/>
        </w:rPr>
        <w:t>Price differences between weekend and weekday flights</w:t>
      </w:r>
    </w:p>
    <w:p w14:paraId="5CA5A423" w14:textId="4D5005E0" w:rsidR="001A636A" w:rsidRPr="00D02970" w:rsidRDefault="00FA6B71" w:rsidP="00FA6B71">
      <w:pPr>
        <w:pStyle w:val="ListParagraph"/>
        <w:numPr>
          <w:ilvl w:val="0"/>
          <w:numId w:val="19"/>
        </w:numPr>
        <w:rPr>
          <w:b/>
          <w:bCs/>
          <w:sz w:val="16"/>
          <w:szCs w:val="16"/>
        </w:rPr>
      </w:pPr>
      <w:r w:rsidRPr="00D02970">
        <w:rPr>
          <w:b/>
          <w:bCs/>
          <w:sz w:val="16"/>
          <w:szCs w:val="16"/>
        </w:rPr>
        <w:t>Correlation</w:t>
      </w:r>
      <w:r w:rsidR="001A636A" w:rsidRPr="00D02970">
        <w:rPr>
          <w:b/>
          <w:bCs/>
          <w:sz w:val="16"/>
          <w:szCs w:val="16"/>
        </w:rPr>
        <w:t xml:space="preserve"> analysis among </w:t>
      </w:r>
      <w:r w:rsidRPr="00D02970">
        <w:rPr>
          <w:b/>
          <w:bCs/>
          <w:sz w:val="16"/>
          <w:szCs w:val="16"/>
        </w:rPr>
        <w:t>numeric variables</w:t>
      </w:r>
    </w:p>
    <w:p w14:paraId="5996BEFC" w14:textId="77777777" w:rsidR="001A636A" w:rsidRPr="00D02970" w:rsidRDefault="001A636A" w:rsidP="00FA6B71">
      <w:pPr>
        <w:pStyle w:val="ListParagraph"/>
        <w:numPr>
          <w:ilvl w:val="0"/>
          <w:numId w:val="19"/>
        </w:numPr>
        <w:rPr>
          <w:b/>
          <w:bCs/>
          <w:sz w:val="16"/>
          <w:szCs w:val="16"/>
        </w:rPr>
      </w:pPr>
      <w:r w:rsidRPr="00D02970">
        <w:rPr>
          <w:b/>
          <w:bCs/>
          <w:sz w:val="16"/>
          <w:szCs w:val="16"/>
        </w:rPr>
        <w:t>Regression Analysis</w:t>
      </w:r>
    </w:p>
    <w:p w14:paraId="0729B573" w14:textId="79D4B03D" w:rsidR="001A636A" w:rsidRPr="00D02970" w:rsidRDefault="001A636A" w:rsidP="00FA6B71">
      <w:pPr>
        <w:pStyle w:val="ListParagraph"/>
        <w:numPr>
          <w:ilvl w:val="0"/>
          <w:numId w:val="19"/>
        </w:numPr>
        <w:rPr>
          <w:b/>
          <w:bCs/>
          <w:sz w:val="16"/>
          <w:szCs w:val="16"/>
        </w:rPr>
      </w:pPr>
      <w:r w:rsidRPr="00D02970">
        <w:rPr>
          <w:b/>
          <w:bCs/>
          <w:sz w:val="16"/>
          <w:szCs w:val="16"/>
        </w:rPr>
        <w:t xml:space="preserve">Linear regression to </w:t>
      </w:r>
      <w:r w:rsidR="00FA6B71" w:rsidRPr="00D02970">
        <w:rPr>
          <w:b/>
          <w:bCs/>
          <w:sz w:val="16"/>
          <w:szCs w:val="16"/>
        </w:rPr>
        <w:t>predict ticket</w:t>
      </w:r>
      <w:r w:rsidRPr="00D02970">
        <w:rPr>
          <w:b/>
          <w:bCs/>
          <w:sz w:val="16"/>
          <w:szCs w:val="16"/>
        </w:rPr>
        <w:t xml:space="preserve"> prices</w:t>
      </w:r>
    </w:p>
    <w:p w14:paraId="1FEB397A" w14:textId="5CC623DB" w:rsidR="001373FA" w:rsidRPr="00D02970" w:rsidRDefault="001A636A" w:rsidP="00FA6B71">
      <w:pPr>
        <w:pStyle w:val="ListParagraph"/>
        <w:numPr>
          <w:ilvl w:val="0"/>
          <w:numId w:val="19"/>
        </w:numPr>
        <w:rPr>
          <w:b/>
          <w:bCs/>
          <w:sz w:val="16"/>
          <w:szCs w:val="16"/>
        </w:rPr>
      </w:pPr>
      <w:r w:rsidRPr="00D02970">
        <w:rPr>
          <w:b/>
          <w:bCs/>
          <w:sz w:val="16"/>
          <w:szCs w:val="16"/>
        </w:rPr>
        <w:t>Logistic regression for binary outcomes (</w:t>
      </w:r>
      <w:r w:rsidR="00FA6B71" w:rsidRPr="00D02970">
        <w:rPr>
          <w:b/>
          <w:bCs/>
          <w:sz w:val="16"/>
          <w:szCs w:val="16"/>
        </w:rPr>
        <w:t>e.g.</w:t>
      </w:r>
      <w:r w:rsidRPr="00D02970">
        <w:rPr>
          <w:b/>
          <w:bCs/>
          <w:sz w:val="16"/>
          <w:szCs w:val="16"/>
        </w:rPr>
        <w:t>, redeye flights).</w:t>
      </w:r>
      <w:r w:rsidR="001373FA" w:rsidRPr="00D02970">
        <w:rPr>
          <w:b/>
          <w:bCs/>
          <w:sz w:val="16"/>
          <w:szCs w:val="16"/>
        </w:rPr>
        <w:t xml:space="preserve"> </w:t>
      </w:r>
    </w:p>
    <w:p w14:paraId="763E6FB0" w14:textId="58E9E461" w:rsidR="00073A44" w:rsidRPr="001373FA" w:rsidRDefault="00B0579E" w:rsidP="00891BF2">
      <w:pPr>
        <w:pStyle w:val="ListParagraph"/>
        <w:ind w:left="2880"/>
        <w:rPr>
          <w:sz w:val="16"/>
          <w:szCs w:val="16"/>
        </w:rPr>
      </w:pPr>
      <w:r w:rsidRPr="001373FA">
        <w:rPr>
          <w:sz w:val="44"/>
          <w:szCs w:val="44"/>
        </w:rPr>
        <w:lastRenderedPageBreak/>
        <w:t>Solution</w:t>
      </w:r>
    </w:p>
    <w:p w14:paraId="14F95CCA" w14:textId="77777777" w:rsidR="00B0579E" w:rsidRDefault="00B0579E">
      <w:pPr>
        <w:rPr>
          <w:sz w:val="32"/>
          <w:szCs w:val="32"/>
        </w:rPr>
      </w:pPr>
    </w:p>
    <w:p w14:paraId="4F88D5EC" w14:textId="77777777" w:rsidR="009E67EA" w:rsidRPr="009E67EA" w:rsidRDefault="009E67EA" w:rsidP="009E67EA">
      <w:pPr>
        <w:rPr>
          <w:b/>
          <w:bCs/>
          <w:sz w:val="32"/>
          <w:szCs w:val="32"/>
        </w:rPr>
      </w:pPr>
      <w:r w:rsidRPr="009E67EA">
        <w:rPr>
          <w:b/>
          <w:bCs/>
          <w:sz w:val="32"/>
          <w:szCs w:val="32"/>
        </w:rPr>
        <w:t>Introduction</w:t>
      </w:r>
    </w:p>
    <w:p w14:paraId="416C1536" w14:textId="630DE806" w:rsidR="00960A5A" w:rsidRPr="00960A5A" w:rsidRDefault="00960A5A" w:rsidP="00960A5A">
      <w:pPr>
        <w:rPr>
          <w:rFonts w:ascii="Times New Roman" w:hAnsi="Times New Roman" w:cs="Times New Roman"/>
          <w:sz w:val="28"/>
          <w:szCs w:val="28"/>
        </w:rPr>
      </w:pPr>
      <w:r w:rsidRPr="00960A5A">
        <w:rPr>
          <w:rFonts w:ascii="Times New Roman" w:hAnsi="Times New Roman" w:cs="Times New Roman"/>
          <w:sz w:val="28"/>
          <w:szCs w:val="28"/>
        </w:rPr>
        <w:t xml:space="preserve">Airline ticket pricing and flight characteristics are important topics in transportation analytics. This assignment analyzes an airline dataset containing information about ticket prices, flight duration, delays, passengers, and in-flight </w:t>
      </w:r>
      <w:r w:rsidR="00C96637" w:rsidRPr="00960A5A">
        <w:rPr>
          <w:rFonts w:ascii="Times New Roman" w:hAnsi="Times New Roman" w:cs="Times New Roman"/>
          <w:sz w:val="28"/>
          <w:szCs w:val="28"/>
        </w:rPr>
        <w:t>facilities.</w:t>
      </w:r>
      <w:r w:rsidRPr="00960A5A">
        <w:rPr>
          <w:rFonts w:ascii="Times New Roman" w:hAnsi="Times New Roman" w:cs="Times New Roman"/>
          <w:sz w:val="28"/>
          <w:szCs w:val="28"/>
        </w:rPr>
        <w:t xml:space="preserve"> A random sample of 10030 observations was selected using last five digits of ID Number 12210030. The random sample of 10,030 observations was selected from the airline dataset using the </w:t>
      </w:r>
      <w:r w:rsidRPr="00960A5A">
        <w:rPr>
          <w:rStyle w:val="HTMLCode"/>
          <w:rFonts w:ascii="Times New Roman" w:eastAsiaTheme="minorHAnsi" w:hAnsi="Times New Roman" w:cs="Times New Roman"/>
          <w:sz w:val="28"/>
          <w:szCs w:val="28"/>
        </w:rPr>
        <w:t>sample ()</w:t>
      </w:r>
      <w:r w:rsidRPr="00960A5A">
        <w:rPr>
          <w:rFonts w:ascii="Times New Roman" w:hAnsi="Times New Roman" w:cs="Times New Roman"/>
          <w:sz w:val="28"/>
          <w:szCs w:val="28"/>
        </w:rPr>
        <w:t xml:space="preserve"> function in R with a fixed seed value to ensure consistency between R and Python analysis.  The purpose of the analysis is to identify the important factors that influence coach ticket prices and to understand the relationships among different airline variables.</w:t>
      </w:r>
    </w:p>
    <w:p w14:paraId="3C1AB5F4" w14:textId="31A59448" w:rsidR="00960A5A" w:rsidRPr="00960A5A" w:rsidRDefault="00960A5A" w:rsidP="00960A5A">
      <w:pPr>
        <w:rPr>
          <w:rFonts w:ascii="Times New Roman" w:hAnsi="Times New Roman" w:cs="Times New Roman"/>
          <w:sz w:val="28"/>
          <w:szCs w:val="28"/>
        </w:rPr>
      </w:pPr>
      <w:r w:rsidRPr="00960A5A">
        <w:rPr>
          <w:rFonts w:ascii="Times New Roman" w:hAnsi="Times New Roman" w:cs="Times New Roman"/>
          <w:sz w:val="28"/>
          <w:szCs w:val="28"/>
        </w:rPr>
        <w:t xml:space="preserve">The analysis </w:t>
      </w:r>
      <w:r w:rsidR="001C4066" w:rsidRPr="00960A5A">
        <w:rPr>
          <w:rFonts w:ascii="Times New Roman" w:hAnsi="Times New Roman" w:cs="Times New Roman"/>
          <w:sz w:val="28"/>
          <w:szCs w:val="28"/>
        </w:rPr>
        <w:t>includes</w:t>
      </w:r>
      <w:r w:rsidRPr="00960A5A">
        <w:rPr>
          <w:rFonts w:ascii="Times New Roman" w:hAnsi="Times New Roman" w:cs="Times New Roman"/>
          <w:sz w:val="28"/>
          <w:szCs w:val="28"/>
        </w:rPr>
        <w:t>:</w:t>
      </w:r>
    </w:p>
    <w:p w14:paraId="67C316A6" w14:textId="77777777" w:rsidR="00960A5A" w:rsidRPr="00960A5A" w:rsidRDefault="00960A5A" w:rsidP="00960A5A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960A5A">
        <w:rPr>
          <w:rFonts w:ascii="Times New Roman" w:hAnsi="Times New Roman" w:cs="Times New Roman"/>
          <w:sz w:val="28"/>
          <w:szCs w:val="28"/>
        </w:rPr>
        <w:t>Descriptive statistics</w:t>
      </w:r>
    </w:p>
    <w:p w14:paraId="4248C34F" w14:textId="77777777" w:rsidR="00960A5A" w:rsidRPr="00960A5A" w:rsidRDefault="00960A5A" w:rsidP="00960A5A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960A5A">
        <w:rPr>
          <w:rFonts w:ascii="Times New Roman" w:hAnsi="Times New Roman" w:cs="Times New Roman"/>
          <w:sz w:val="28"/>
          <w:szCs w:val="28"/>
        </w:rPr>
        <w:t>Data visualization</w:t>
      </w:r>
    </w:p>
    <w:p w14:paraId="7C7981D7" w14:textId="77777777" w:rsidR="00960A5A" w:rsidRPr="00960A5A" w:rsidRDefault="00960A5A" w:rsidP="00960A5A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960A5A">
        <w:rPr>
          <w:rFonts w:ascii="Times New Roman" w:hAnsi="Times New Roman" w:cs="Times New Roman"/>
          <w:sz w:val="28"/>
          <w:szCs w:val="28"/>
        </w:rPr>
        <w:t>Correlation analysis</w:t>
      </w:r>
    </w:p>
    <w:p w14:paraId="5C7714A2" w14:textId="77777777" w:rsidR="00960A5A" w:rsidRPr="00960A5A" w:rsidRDefault="00960A5A" w:rsidP="00960A5A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960A5A">
        <w:rPr>
          <w:rFonts w:ascii="Times New Roman" w:hAnsi="Times New Roman" w:cs="Times New Roman"/>
          <w:sz w:val="28"/>
          <w:szCs w:val="28"/>
        </w:rPr>
        <w:t>Hypothesis testing</w:t>
      </w:r>
    </w:p>
    <w:p w14:paraId="5F5F6AAF" w14:textId="77777777" w:rsidR="00960A5A" w:rsidRPr="00960A5A" w:rsidRDefault="00960A5A" w:rsidP="00960A5A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960A5A">
        <w:rPr>
          <w:rFonts w:ascii="Times New Roman" w:hAnsi="Times New Roman" w:cs="Times New Roman"/>
          <w:sz w:val="28"/>
          <w:szCs w:val="28"/>
        </w:rPr>
        <w:t>Linear regression</w:t>
      </w:r>
    </w:p>
    <w:p w14:paraId="6A8CA1A0" w14:textId="77777777" w:rsidR="00960A5A" w:rsidRPr="00960A5A" w:rsidRDefault="00960A5A" w:rsidP="00960A5A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960A5A">
        <w:rPr>
          <w:rFonts w:ascii="Times New Roman" w:hAnsi="Times New Roman" w:cs="Times New Roman"/>
          <w:sz w:val="28"/>
          <w:szCs w:val="28"/>
        </w:rPr>
        <w:t>Logistic regression</w:t>
      </w:r>
    </w:p>
    <w:p w14:paraId="3021601A" w14:textId="77777777" w:rsidR="00960A5A" w:rsidRPr="00960A5A" w:rsidRDefault="00960A5A" w:rsidP="00960A5A">
      <w:pPr>
        <w:ind w:left="720"/>
        <w:rPr>
          <w:rFonts w:ascii="Times New Roman" w:hAnsi="Times New Roman" w:cs="Times New Roman"/>
          <w:sz w:val="28"/>
          <w:szCs w:val="28"/>
        </w:rPr>
      </w:pPr>
      <w:r w:rsidRPr="00960A5A">
        <w:rPr>
          <w:rFonts w:ascii="Times New Roman" w:hAnsi="Times New Roman" w:cs="Times New Roman"/>
          <w:b/>
          <w:bCs/>
          <w:sz w:val="28"/>
          <w:szCs w:val="28"/>
        </w:rPr>
        <w:t>Objectives:</w:t>
      </w:r>
      <w:r w:rsidRPr="00960A5A">
        <w:rPr>
          <w:rFonts w:ascii="Times New Roman" w:hAnsi="Times New Roman" w:cs="Times New Roman"/>
          <w:sz w:val="28"/>
          <w:szCs w:val="28"/>
        </w:rPr>
        <w:t xml:space="preserve"> The objectives of this analysis are:</w:t>
      </w:r>
    </w:p>
    <w:p w14:paraId="0B708B48" w14:textId="77777777" w:rsidR="00960A5A" w:rsidRPr="00960A5A" w:rsidRDefault="00960A5A" w:rsidP="00960A5A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960A5A">
        <w:rPr>
          <w:rFonts w:ascii="Times New Roman" w:hAnsi="Times New Roman" w:cs="Times New Roman"/>
          <w:sz w:val="28"/>
          <w:szCs w:val="28"/>
        </w:rPr>
        <w:t>To analyze the distribution of coach ticket prices.</w:t>
      </w:r>
    </w:p>
    <w:p w14:paraId="779C07B8" w14:textId="77777777" w:rsidR="00960A5A" w:rsidRPr="00960A5A" w:rsidRDefault="00960A5A" w:rsidP="00960A5A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960A5A">
        <w:rPr>
          <w:rFonts w:ascii="Times New Roman" w:hAnsi="Times New Roman" w:cs="Times New Roman"/>
          <w:sz w:val="28"/>
          <w:szCs w:val="28"/>
        </w:rPr>
        <w:t>To examine flight delays and passenger behavior.</w:t>
      </w:r>
    </w:p>
    <w:p w14:paraId="37E11162" w14:textId="77777777" w:rsidR="00960A5A" w:rsidRPr="00960A5A" w:rsidRDefault="00960A5A" w:rsidP="00960A5A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960A5A">
        <w:rPr>
          <w:rFonts w:ascii="Times New Roman" w:hAnsi="Times New Roman" w:cs="Times New Roman"/>
          <w:sz w:val="28"/>
          <w:szCs w:val="28"/>
        </w:rPr>
        <w:t>To identify relationships among variables.</w:t>
      </w:r>
    </w:p>
    <w:p w14:paraId="5064BA09" w14:textId="77777777" w:rsidR="00960A5A" w:rsidRPr="00960A5A" w:rsidRDefault="00960A5A" w:rsidP="00960A5A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960A5A">
        <w:rPr>
          <w:rFonts w:ascii="Times New Roman" w:hAnsi="Times New Roman" w:cs="Times New Roman"/>
          <w:sz w:val="28"/>
          <w:szCs w:val="28"/>
        </w:rPr>
        <w:t>To compare ticket prices under different conditions.</w:t>
      </w:r>
    </w:p>
    <w:p w14:paraId="4341D884" w14:textId="77777777" w:rsidR="00960A5A" w:rsidRPr="00960A5A" w:rsidRDefault="00960A5A" w:rsidP="00960A5A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960A5A">
        <w:rPr>
          <w:rFonts w:ascii="Times New Roman" w:hAnsi="Times New Roman" w:cs="Times New Roman"/>
          <w:sz w:val="28"/>
          <w:szCs w:val="28"/>
        </w:rPr>
        <w:t>To build predictive regression models.</w:t>
      </w:r>
    </w:p>
    <w:p w14:paraId="3F15A2FE" w14:textId="77777777" w:rsidR="00960A5A" w:rsidRPr="00960A5A" w:rsidRDefault="00960A5A" w:rsidP="00960A5A">
      <w:pPr>
        <w:rPr>
          <w:sz w:val="28"/>
          <w:szCs w:val="28"/>
        </w:rPr>
      </w:pPr>
    </w:p>
    <w:p w14:paraId="6A76966D" w14:textId="69F2B6C3" w:rsidR="00960A5A" w:rsidRDefault="00960A5A" w:rsidP="00960A5A">
      <w:pPr>
        <w:rPr>
          <w:sz w:val="32"/>
          <w:szCs w:val="32"/>
        </w:rPr>
      </w:pPr>
    </w:p>
    <w:p w14:paraId="0541FF6F" w14:textId="2B6E4C26" w:rsidR="009E67EA" w:rsidRPr="009E67EA" w:rsidRDefault="009E67EA" w:rsidP="00960A5A">
      <w:pPr>
        <w:rPr>
          <w:sz w:val="32"/>
          <w:szCs w:val="32"/>
        </w:rPr>
      </w:pPr>
    </w:p>
    <w:p w14:paraId="05075BCF" w14:textId="77777777" w:rsidR="00891BF2" w:rsidRDefault="00891BF2">
      <w:pPr>
        <w:rPr>
          <w:sz w:val="32"/>
          <w:szCs w:val="32"/>
        </w:rPr>
      </w:pPr>
    </w:p>
    <w:p w14:paraId="40241897" w14:textId="43D10B70" w:rsidR="00B569A9" w:rsidRDefault="00B569A9">
      <w:pPr>
        <w:rPr>
          <w:b/>
          <w:bCs/>
          <w:sz w:val="32"/>
          <w:szCs w:val="32"/>
        </w:rPr>
      </w:pPr>
      <w:r w:rsidRPr="00B569A9">
        <w:rPr>
          <w:b/>
          <w:bCs/>
          <w:sz w:val="32"/>
          <w:szCs w:val="32"/>
        </w:rPr>
        <w:t>R code</w:t>
      </w:r>
      <w:r w:rsidR="00EB3931">
        <w:rPr>
          <w:b/>
          <w:bCs/>
          <w:sz w:val="32"/>
          <w:szCs w:val="32"/>
        </w:rPr>
        <w:t>:</w:t>
      </w:r>
    </w:p>
    <w:p w14:paraId="2A10FA27" w14:textId="77777777" w:rsidR="009B537F" w:rsidRPr="001C4066" w:rsidRDefault="009B537F" w:rsidP="009B537F">
      <w:pPr>
        <w:rPr>
          <w:rFonts w:ascii="Times New Roman" w:hAnsi="Times New Roman" w:cs="Times New Roman"/>
          <w:sz w:val="20"/>
          <w:szCs w:val="20"/>
        </w:rPr>
      </w:pPr>
      <w:r w:rsidRPr="001C4066">
        <w:rPr>
          <w:rFonts w:ascii="Times New Roman" w:hAnsi="Times New Roman" w:cs="Times New Roman"/>
          <w:sz w:val="20"/>
          <w:szCs w:val="20"/>
        </w:rPr>
        <w:t>library(ggplot2)</w:t>
      </w:r>
    </w:p>
    <w:p w14:paraId="4D707F3B" w14:textId="66B90C7F" w:rsidR="009B537F" w:rsidRPr="001C4066" w:rsidRDefault="009B537F" w:rsidP="009B537F">
      <w:pPr>
        <w:rPr>
          <w:rFonts w:ascii="Times New Roman" w:hAnsi="Times New Roman" w:cs="Times New Roman"/>
          <w:sz w:val="20"/>
          <w:szCs w:val="20"/>
        </w:rPr>
      </w:pPr>
      <w:r w:rsidRPr="001C4066">
        <w:rPr>
          <w:rFonts w:ascii="Times New Roman" w:hAnsi="Times New Roman" w:cs="Times New Roman"/>
          <w:sz w:val="20"/>
          <w:szCs w:val="20"/>
        </w:rPr>
        <w:t>library(</w:t>
      </w:r>
      <w:proofErr w:type="spellStart"/>
      <w:r w:rsidRPr="001C4066">
        <w:rPr>
          <w:rFonts w:ascii="Times New Roman" w:hAnsi="Times New Roman" w:cs="Times New Roman"/>
          <w:sz w:val="20"/>
          <w:szCs w:val="20"/>
        </w:rPr>
        <w:t>dplyr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>)</w:t>
      </w:r>
    </w:p>
    <w:p w14:paraId="6FCDCECD" w14:textId="77777777" w:rsidR="009B537F" w:rsidRPr="001C4066" w:rsidRDefault="009B537F" w:rsidP="009B537F">
      <w:pPr>
        <w:rPr>
          <w:rFonts w:ascii="Times New Roman" w:hAnsi="Times New Roman" w:cs="Times New Roman"/>
          <w:sz w:val="20"/>
          <w:szCs w:val="20"/>
        </w:rPr>
      </w:pPr>
      <w:r w:rsidRPr="001C4066">
        <w:rPr>
          <w:rFonts w:ascii="Times New Roman" w:hAnsi="Times New Roman" w:cs="Times New Roman"/>
          <w:sz w:val="20"/>
          <w:szCs w:val="20"/>
        </w:rPr>
        <w:t># Load data</w:t>
      </w:r>
    </w:p>
    <w:p w14:paraId="604DB3E4" w14:textId="17A7503A" w:rsidR="009B537F" w:rsidRPr="001C4066" w:rsidRDefault="009B537F" w:rsidP="009B537F">
      <w:pPr>
        <w:rPr>
          <w:rFonts w:ascii="Times New Roman" w:hAnsi="Times New Roman" w:cs="Times New Roman"/>
          <w:sz w:val="20"/>
          <w:szCs w:val="20"/>
        </w:rPr>
      </w:pPr>
      <w:r w:rsidRPr="001C4066">
        <w:rPr>
          <w:rFonts w:ascii="Times New Roman" w:hAnsi="Times New Roman" w:cs="Times New Roman"/>
          <w:sz w:val="20"/>
          <w:szCs w:val="20"/>
        </w:rPr>
        <w:t>flight &lt;- read.csv("flight_data_given.csv")</w:t>
      </w:r>
    </w:p>
    <w:p w14:paraId="1FFB120A" w14:textId="77777777" w:rsidR="009B537F" w:rsidRPr="001C4066" w:rsidRDefault="009B537F" w:rsidP="009B537F">
      <w:pPr>
        <w:rPr>
          <w:rFonts w:ascii="Times New Roman" w:hAnsi="Times New Roman" w:cs="Times New Roman"/>
          <w:sz w:val="20"/>
          <w:szCs w:val="20"/>
        </w:rPr>
      </w:pPr>
      <w:r w:rsidRPr="001C4066">
        <w:rPr>
          <w:rFonts w:ascii="Times New Roman" w:hAnsi="Times New Roman" w:cs="Times New Roman"/>
          <w:sz w:val="20"/>
          <w:szCs w:val="20"/>
        </w:rPr>
        <w:t># Random sample using roll ID</w:t>
      </w:r>
    </w:p>
    <w:p w14:paraId="7DEFC5CC" w14:textId="77777777" w:rsidR="009B537F" w:rsidRPr="001C4066" w:rsidRDefault="009B537F" w:rsidP="009B537F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1C4066">
        <w:rPr>
          <w:rFonts w:ascii="Times New Roman" w:hAnsi="Times New Roman" w:cs="Times New Roman"/>
          <w:sz w:val="20"/>
          <w:szCs w:val="20"/>
        </w:rPr>
        <w:t>set.seed</w:t>
      </w:r>
      <w:proofErr w:type="spellEnd"/>
      <w:proofErr w:type="gramEnd"/>
      <w:r w:rsidRPr="001C4066">
        <w:rPr>
          <w:rFonts w:ascii="Times New Roman" w:hAnsi="Times New Roman" w:cs="Times New Roman"/>
          <w:sz w:val="20"/>
          <w:szCs w:val="20"/>
        </w:rPr>
        <w:t>(10030)</w:t>
      </w:r>
    </w:p>
    <w:p w14:paraId="5179AF53" w14:textId="362E9DFC" w:rsidR="009B537F" w:rsidRPr="001C4066" w:rsidRDefault="009B537F" w:rsidP="009B537F">
      <w:pPr>
        <w:rPr>
          <w:rFonts w:ascii="Times New Roman" w:hAnsi="Times New Roman" w:cs="Times New Roman"/>
          <w:sz w:val="20"/>
          <w:szCs w:val="20"/>
        </w:rPr>
      </w:pPr>
      <w:r w:rsidRPr="001C4066">
        <w:rPr>
          <w:rFonts w:ascii="Times New Roman" w:hAnsi="Times New Roman" w:cs="Times New Roman"/>
          <w:sz w:val="20"/>
          <w:szCs w:val="20"/>
        </w:rPr>
        <w:t xml:space="preserve">sample &lt;- </w:t>
      </w:r>
      <w:proofErr w:type="spellStart"/>
      <w:r w:rsidRPr="001C4066">
        <w:rPr>
          <w:rFonts w:ascii="Times New Roman" w:hAnsi="Times New Roman" w:cs="Times New Roman"/>
          <w:sz w:val="20"/>
          <w:szCs w:val="20"/>
        </w:rPr>
        <w:t>sample_</w:t>
      </w:r>
      <w:proofErr w:type="gramStart"/>
      <w:r w:rsidRPr="001C4066">
        <w:rPr>
          <w:rFonts w:ascii="Times New Roman" w:hAnsi="Times New Roman" w:cs="Times New Roman"/>
          <w:sz w:val="20"/>
          <w:szCs w:val="20"/>
        </w:rPr>
        <w:t>n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C4066">
        <w:rPr>
          <w:rFonts w:ascii="Times New Roman" w:hAnsi="Times New Roman" w:cs="Times New Roman"/>
          <w:sz w:val="20"/>
          <w:szCs w:val="20"/>
        </w:rPr>
        <w:t>flight, 10030)</w:t>
      </w:r>
    </w:p>
    <w:p w14:paraId="4447E47C" w14:textId="77777777" w:rsidR="009B537F" w:rsidRPr="001C4066" w:rsidRDefault="009B537F" w:rsidP="009B537F">
      <w:pPr>
        <w:rPr>
          <w:rFonts w:ascii="Times New Roman" w:hAnsi="Times New Roman" w:cs="Times New Roman"/>
          <w:sz w:val="20"/>
          <w:szCs w:val="20"/>
        </w:rPr>
      </w:pPr>
      <w:r w:rsidRPr="001C4066">
        <w:rPr>
          <w:rFonts w:ascii="Times New Roman" w:hAnsi="Times New Roman" w:cs="Times New Roman"/>
          <w:sz w:val="20"/>
          <w:szCs w:val="20"/>
        </w:rPr>
        <w:t>head(sample)</w:t>
      </w:r>
    </w:p>
    <w:p w14:paraId="04E4DDF3" w14:textId="7FAA379A" w:rsidR="00073A44" w:rsidRPr="00B569A9" w:rsidRDefault="00073A44">
      <w:pPr>
        <w:rPr>
          <w:b/>
          <w:bCs/>
          <w:sz w:val="32"/>
          <w:szCs w:val="32"/>
        </w:rPr>
      </w:pPr>
      <w:r w:rsidRPr="00B569A9">
        <w:rPr>
          <w:b/>
          <w:bCs/>
          <w:sz w:val="32"/>
          <w:szCs w:val="32"/>
        </w:rPr>
        <w:br w:type="page"/>
      </w:r>
    </w:p>
    <w:p w14:paraId="1C7F7C77" w14:textId="4326D548" w:rsidR="00073A44" w:rsidRPr="00EB3931" w:rsidRDefault="009B537F" w:rsidP="00C16786">
      <w:pPr>
        <w:rPr>
          <w:b/>
          <w:bCs/>
          <w:sz w:val="32"/>
          <w:szCs w:val="32"/>
        </w:rPr>
      </w:pPr>
      <w:r w:rsidRPr="00EB3931">
        <w:rPr>
          <w:b/>
          <w:bCs/>
          <w:sz w:val="32"/>
          <w:szCs w:val="32"/>
        </w:rPr>
        <w:lastRenderedPageBreak/>
        <w:t>Python code</w:t>
      </w:r>
      <w:r w:rsidR="00EB3931" w:rsidRPr="00EB3931">
        <w:rPr>
          <w:b/>
          <w:bCs/>
          <w:sz w:val="32"/>
          <w:szCs w:val="32"/>
        </w:rPr>
        <w:t>:</w:t>
      </w:r>
    </w:p>
    <w:p w14:paraId="312A8C3C" w14:textId="77777777" w:rsidR="007C1914" w:rsidRPr="001C4066" w:rsidRDefault="007C1914" w:rsidP="007C1914">
      <w:pPr>
        <w:rPr>
          <w:rFonts w:ascii="Times New Roman" w:hAnsi="Times New Roman" w:cs="Times New Roman"/>
          <w:sz w:val="20"/>
          <w:szCs w:val="20"/>
        </w:rPr>
      </w:pPr>
      <w:r w:rsidRPr="001C4066">
        <w:rPr>
          <w:rFonts w:ascii="Times New Roman" w:hAnsi="Times New Roman" w:cs="Times New Roman"/>
          <w:sz w:val="20"/>
          <w:szCs w:val="20"/>
        </w:rPr>
        <w:t>import pandas as pd</w:t>
      </w:r>
    </w:p>
    <w:p w14:paraId="4852B0CA" w14:textId="77777777" w:rsidR="007C1914" w:rsidRPr="001C4066" w:rsidRDefault="007C1914" w:rsidP="007C1914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1C4066">
        <w:rPr>
          <w:rFonts w:ascii="Times New Roman" w:hAnsi="Times New Roman" w:cs="Times New Roman"/>
          <w:sz w:val="20"/>
          <w:szCs w:val="20"/>
        </w:rPr>
        <w:t>import</w:t>
      </w:r>
      <w:proofErr w:type="gramEnd"/>
      <w:r w:rsidRPr="001C406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1C4066">
        <w:rPr>
          <w:rFonts w:ascii="Times New Roman" w:hAnsi="Times New Roman" w:cs="Times New Roman"/>
          <w:sz w:val="20"/>
          <w:szCs w:val="20"/>
        </w:rPr>
        <w:t>numpy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 xml:space="preserve"> as np</w:t>
      </w:r>
    </w:p>
    <w:p w14:paraId="27550ACE" w14:textId="77777777" w:rsidR="007C1914" w:rsidRPr="001C4066" w:rsidRDefault="007C1914" w:rsidP="007C1914">
      <w:pPr>
        <w:rPr>
          <w:rFonts w:ascii="Times New Roman" w:hAnsi="Times New Roman" w:cs="Times New Roman"/>
          <w:sz w:val="20"/>
          <w:szCs w:val="20"/>
        </w:rPr>
      </w:pPr>
      <w:r w:rsidRPr="001C4066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proofErr w:type="gramStart"/>
      <w:r w:rsidRPr="001C4066">
        <w:rPr>
          <w:rFonts w:ascii="Times New Roman" w:hAnsi="Times New Roman" w:cs="Times New Roman"/>
          <w:sz w:val="20"/>
          <w:szCs w:val="20"/>
        </w:rPr>
        <w:t>matplotlib.pyplot</w:t>
      </w:r>
      <w:proofErr w:type="spellEnd"/>
      <w:proofErr w:type="gramEnd"/>
      <w:r w:rsidRPr="001C4066">
        <w:rPr>
          <w:rFonts w:ascii="Times New Roman" w:hAnsi="Times New Roman" w:cs="Times New Roman"/>
          <w:sz w:val="20"/>
          <w:szCs w:val="20"/>
        </w:rPr>
        <w:t xml:space="preserve"> as </w:t>
      </w:r>
      <w:proofErr w:type="spellStart"/>
      <w:r w:rsidRPr="001C4066">
        <w:rPr>
          <w:rFonts w:ascii="Times New Roman" w:hAnsi="Times New Roman" w:cs="Times New Roman"/>
          <w:sz w:val="20"/>
          <w:szCs w:val="20"/>
        </w:rPr>
        <w:t>plt</w:t>
      </w:r>
      <w:proofErr w:type="spellEnd"/>
    </w:p>
    <w:p w14:paraId="048C3703" w14:textId="77777777" w:rsidR="007C1914" w:rsidRPr="001C4066" w:rsidRDefault="007C1914" w:rsidP="007C1914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1C4066">
        <w:rPr>
          <w:rFonts w:ascii="Times New Roman" w:hAnsi="Times New Roman" w:cs="Times New Roman"/>
          <w:sz w:val="20"/>
          <w:szCs w:val="20"/>
        </w:rPr>
        <w:t>import</w:t>
      </w:r>
      <w:proofErr w:type="gramEnd"/>
      <w:r w:rsidRPr="001C4066">
        <w:rPr>
          <w:rFonts w:ascii="Times New Roman" w:hAnsi="Times New Roman" w:cs="Times New Roman"/>
          <w:sz w:val="20"/>
          <w:szCs w:val="20"/>
        </w:rPr>
        <w:t xml:space="preserve"> seaborn as </w:t>
      </w:r>
      <w:proofErr w:type="spellStart"/>
      <w:r w:rsidRPr="001C4066">
        <w:rPr>
          <w:rFonts w:ascii="Times New Roman" w:hAnsi="Times New Roman" w:cs="Times New Roman"/>
          <w:sz w:val="20"/>
          <w:szCs w:val="20"/>
        </w:rPr>
        <w:t>sns</w:t>
      </w:r>
      <w:proofErr w:type="spellEnd"/>
    </w:p>
    <w:p w14:paraId="12272E15" w14:textId="77777777" w:rsidR="007C1914" w:rsidRPr="001C4066" w:rsidRDefault="007C1914" w:rsidP="007C1914">
      <w:pPr>
        <w:rPr>
          <w:rFonts w:ascii="Times New Roman" w:hAnsi="Times New Roman" w:cs="Times New Roman"/>
          <w:sz w:val="20"/>
          <w:szCs w:val="20"/>
        </w:rPr>
      </w:pPr>
      <w:r w:rsidRPr="001C4066">
        <w:rPr>
          <w:rFonts w:ascii="Times New Roman" w:hAnsi="Times New Roman" w:cs="Times New Roman"/>
          <w:sz w:val="20"/>
          <w:szCs w:val="20"/>
        </w:rPr>
        <w:t xml:space="preserve">from </w:t>
      </w:r>
      <w:proofErr w:type="spellStart"/>
      <w:r w:rsidRPr="001C4066">
        <w:rPr>
          <w:rFonts w:ascii="Times New Roman" w:hAnsi="Times New Roman" w:cs="Times New Roman"/>
          <w:sz w:val="20"/>
          <w:szCs w:val="20"/>
        </w:rPr>
        <w:t>scipy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 xml:space="preserve"> import stats</w:t>
      </w:r>
    </w:p>
    <w:p w14:paraId="041F93C1" w14:textId="77777777" w:rsidR="007C1914" w:rsidRPr="001C4066" w:rsidRDefault="007C1914" w:rsidP="007C1914">
      <w:pPr>
        <w:rPr>
          <w:rFonts w:ascii="Times New Roman" w:hAnsi="Times New Roman" w:cs="Times New Roman"/>
          <w:sz w:val="20"/>
          <w:szCs w:val="20"/>
        </w:rPr>
      </w:pPr>
      <w:r w:rsidRPr="001C4066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1C4066">
        <w:rPr>
          <w:rFonts w:ascii="Times New Roman" w:hAnsi="Times New Roman" w:cs="Times New Roman"/>
          <w:sz w:val="20"/>
          <w:szCs w:val="20"/>
        </w:rPr>
        <w:t>statsmodels.api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 xml:space="preserve"> as </w:t>
      </w:r>
      <w:proofErr w:type="spellStart"/>
      <w:r w:rsidRPr="001C4066">
        <w:rPr>
          <w:rFonts w:ascii="Times New Roman" w:hAnsi="Times New Roman" w:cs="Times New Roman"/>
          <w:sz w:val="20"/>
          <w:szCs w:val="20"/>
        </w:rPr>
        <w:t>sm</w:t>
      </w:r>
      <w:proofErr w:type="spellEnd"/>
    </w:p>
    <w:p w14:paraId="60757D4B" w14:textId="54A705EB" w:rsidR="007C1914" w:rsidRPr="001C4066" w:rsidRDefault="007C1914" w:rsidP="007C1914">
      <w:pPr>
        <w:rPr>
          <w:rFonts w:ascii="Times New Roman" w:hAnsi="Times New Roman" w:cs="Times New Roman"/>
          <w:sz w:val="20"/>
          <w:szCs w:val="20"/>
        </w:rPr>
      </w:pPr>
      <w:r w:rsidRPr="001C4066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1C4066">
        <w:rPr>
          <w:rFonts w:ascii="Times New Roman" w:hAnsi="Times New Roman" w:cs="Times New Roman"/>
          <w:sz w:val="20"/>
          <w:szCs w:val="20"/>
        </w:rPr>
        <w:t>statsmodels.formula.api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 xml:space="preserve"> as </w:t>
      </w:r>
      <w:proofErr w:type="spellStart"/>
      <w:r w:rsidRPr="001C4066">
        <w:rPr>
          <w:rFonts w:ascii="Times New Roman" w:hAnsi="Times New Roman" w:cs="Times New Roman"/>
          <w:sz w:val="20"/>
          <w:szCs w:val="20"/>
        </w:rPr>
        <w:t>smf</w:t>
      </w:r>
      <w:proofErr w:type="spellEnd"/>
    </w:p>
    <w:p w14:paraId="16548BB4" w14:textId="77777777" w:rsidR="007C1914" w:rsidRPr="001C4066" w:rsidRDefault="007C1914" w:rsidP="007C1914">
      <w:pPr>
        <w:rPr>
          <w:rFonts w:ascii="Times New Roman" w:hAnsi="Times New Roman" w:cs="Times New Roman"/>
          <w:sz w:val="20"/>
          <w:szCs w:val="20"/>
        </w:rPr>
      </w:pPr>
      <w:r w:rsidRPr="001C4066">
        <w:rPr>
          <w:rFonts w:ascii="Times New Roman" w:hAnsi="Times New Roman" w:cs="Times New Roman"/>
          <w:sz w:val="20"/>
          <w:szCs w:val="20"/>
        </w:rPr>
        <w:t># Load dataset</w:t>
      </w:r>
    </w:p>
    <w:p w14:paraId="03C97934" w14:textId="2AC06449" w:rsidR="007C1914" w:rsidRPr="001C4066" w:rsidRDefault="007C1914" w:rsidP="007C1914">
      <w:pPr>
        <w:rPr>
          <w:rFonts w:ascii="Times New Roman" w:hAnsi="Times New Roman" w:cs="Times New Roman"/>
          <w:sz w:val="20"/>
          <w:szCs w:val="20"/>
        </w:rPr>
      </w:pPr>
      <w:r w:rsidRPr="001C4066">
        <w:rPr>
          <w:rFonts w:ascii="Times New Roman" w:hAnsi="Times New Roman" w:cs="Times New Roman"/>
          <w:sz w:val="20"/>
          <w:szCs w:val="20"/>
        </w:rPr>
        <w:t xml:space="preserve">flight = </w:t>
      </w:r>
      <w:proofErr w:type="spellStart"/>
      <w:proofErr w:type="gramStart"/>
      <w:r w:rsidRPr="001C4066">
        <w:rPr>
          <w:rFonts w:ascii="Times New Roman" w:hAnsi="Times New Roman" w:cs="Times New Roman"/>
          <w:sz w:val="20"/>
          <w:szCs w:val="20"/>
        </w:rPr>
        <w:t>pd.read</w:t>
      </w:r>
      <w:proofErr w:type="gramEnd"/>
      <w:r w:rsidRPr="001C4066">
        <w:rPr>
          <w:rFonts w:ascii="Times New Roman" w:hAnsi="Times New Roman" w:cs="Times New Roman"/>
          <w:sz w:val="20"/>
          <w:szCs w:val="20"/>
        </w:rPr>
        <w:t>_csv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>("flight_data_given.csv")</w:t>
      </w:r>
    </w:p>
    <w:p w14:paraId="633B7B75" w14:textId="77777777" w:rsidR="007C1914" w:rsidRPr="001C4066" w:rsidRDefault="007C1914" w:rsidP="007C1914">
      <w:pPr>
        <w:rPr>
          <w:rFonts w:ascii="Times New Roman" w:hAnsi="Times New Roman" w:cs="Times New Roman"/>
          <w:sz w:val="20"/>
          <w:szCs w:val="20"/>
        </w:rPr>
      </w:pPr>
      <w:r w:rsidRPr="001C4066">
        <w:rPr>
          <w:rFonts w:ascii="Times New Roman" w:hAnsi="Times New Roman" w:cs="Times New Roman"/>
          <w:sz w:val="20"/>
          <w:szCs w:val="20"/>
        </w:rPr>
        <w:t># Random sample using roll ID</w:t>
      </w:r>
    </w:p>
    <w:p w14:paraId="128533E0" w14:textId="4F66AB0F" w:rsidR="007C1914" w:rsidRPr="001C4066" w:rsidRDefault="007C1914" w:rsidP="007C1914">
      <w:pPr>
        <w:rPr>
          <w:rFonts w:ascii="Times New Roman" w:hAnsi="Times New Roman" w:cs="Times New Roman"/>
          <w:sz w:val="20"/>
          <w:szCs w:val="20"/>
        </w:rPr>
      </w:pPr>
      <w:r w:rsidRPr="001C4066">
        <w:rPr>
          <w:rFonts w:ascii="Times New Roman" w:hAnsi="Times New Roman" w:cs="Times New Roman"/>
          <w:sz w:val="20"/>
          <w:szCs w:val="20"/>
        </w:rPr>
        <w:t xml:space="preserve">sample = </w:t>
      </w:r>
      <w:proofErr w:type="spellStart"/>
      <w:r w:rsidRPr="001C4066">
        <w:rPr>
          <w:rFonts w:ascii="Times New Roman" w:hAnsi="Times New Roman" w:cs="Times New Roman"/>
          <w:sz w:val="20"/>
          <w:szCs w:val="20"/>
        </w:rPr>
        <w:t>flight.</w:t>
      </w:r>
      <w:proofErr w:type="gramStart"/>
      <w:r w:rsidRPr="001C4066">
        <w:rPr>
          <w:rFonts w:ascii="Times New Roman" w:hAnsi="Times New Roman" w:cs="Times New Roman"/>
          <w:sz w:val="20"/>
          <w:szCs w:val="20"/>
        </w:rPr>
        <w:t>sample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C4066">
        <w:rPr>
          <w:rFonts w:ascii="Times New Roman" w:hAnsi="Times New Roman" w:cs="Times New Roman"/>
          <w:sz w:val="20"/>
          <w:szCs w:val="20"/>
        </w:rPr>
        <w:t xml:space="preserve">n=10030, </w:t>
      </w:r>
      <w:proofErr w:type="spellStart"/>
      <w:r w:rsidRPr="001C4066">
        <w:rPr>
          <w:rFonts w:ascii="Times New Roman" w:hAnsi="Times New Roman" w:cs="Times New Roman"/>
          <w:sz w:val="20"/>
          <w:szCs w:val="20"/>
        </w:rPr>
        <w:t>random_state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>=10030)</w:t>
      </w:r>
    </w:p>
    <w:p w14:paraId="1B23C26A" w14:textId="77777777" w:rsidR="007C1914" w:rsidRPr="001C4066" w:rsidRDefault="007C1914" w:rsidP="007C1914">
      <w:pPr>
        <w:rPr>
          <w:rFonts w:ascii="Times New Roman" w:hAnsi="Times New Roman" w:cs="Times New Roman"/>
          <w:sz w:val="20"/>
          <w:szCs w:val="20"/>
        </w:rPr>
      </w:pPr>
      <w:r w:rsidRPr="001C4066">
        <w:rPr>
          <w:rFonts w:ascii="Times New Roman" w:hAnsi="Times New Roman" w:cs="Times New Roman"/>
          <w:sz w:val="20"/>
          <w:szCs w:val="20"/>
        </w:rPr>
        <w:t># Display first rows</w:t>
      </w:r>
    </w:p>
    <w:p w14:paraId="45E60C2A" w14:textId="77777777" w:rsidR="007C1914" w:rsidRPr="001C4066" w:rsidRDefault="007C1914" w:rsidP="007C1914">
      <w:pPr>
        <w:rPr>
          <w:rFonts w:ascii="Times New Roman" w:hAnsi="Times New Roman" w:cs="Times New Roman"/>
          <w:sz w:val="20"/>
          <w:szCs w:val="20"/>
        </w:rPr>
      </w:pPr>
      <w:r w:rsidRPr="001C4066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Start"/>
      <w:r w:rsidRPr="001C4066">
        <w:rPr>
          <w:rFonts w:ascii="Times New Roman" w:hAnsi="Times New Roman" w:cs="Times New Roman"/>
          <w:sz w:val="20"/>
          <w:szCs w:val="20"/>
        </w:rPr>
        <w:t>sample.head</w:t>
      </w:r>
      <w:proofErr w:type="spellEnd"/>
      <w:proofErr w:type="gramEnd"/>
      <w:r w:rsidRPr="001C4066">
        <w:rPr>
          <w:rFonts w:ascii="Times New Roman" w:hAnsi="Times New Roman" w:cs="Times New Roman"/>
          <w:sz w:val="20"/>
          <w:szCs w:val="20"/>
        </w:rPr>
        <w:t>())</w:t>
      </w:r>
    </w:p>
    <w:p w14:paraId="0FFFE9E2" w14:textId="77777777" w:rsidR="009646D4" w:rsidRDefault="009646D4">
      <w:pPr>
        <w:rPr>
          <w:sz w:val="18"/>
          <w:szCs w:val="18"/>
        </w:rPr>
      </w:pPr>
    </w:p>
    <w:p w14:paraId="64911B3E" w14:textId="30E73C79" w:rsidR="005117F1" w:rsidRPr="00D34227" w:rsidRDefault="009646D4">
      <w:pPr>
        <w:rPr>
          <w:b/>
          <w:bCs/>
          <w:sz w:val="32"/>
          <w:szCs w:val="32"/>
        </w:rPr>
      </w:pPr>
      <w:r w:rsidRPr="00D34227">
        <w:rPr>
          <w:b/>
          <w:bCs/>
          <w:sz w:val="32"/>
          <w:szCs w:val="32"/>
        </w:rPr>
        <w:t>Question 1</w:t>
      </w:r>
      <w:r w:rsidR="005117F1" w:rsidRPr="00D34227">
        <w:rPr>
          <w:b/>
          <w:bCs/>
          <w:sz w:val="32"/>
          <w:szCs w:val="32"/>
        </w:rPr>
        <w:t>:</w:t>
      </w:r>
    </w:p>
    <w:p w14:paraId="6C535402" w14:textId="253F1988" w:rsidR="00767CFE" w:rsidRPr="00A47D06" w:rsidRDefault="006E2E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7D06">
        <w:rPr>
          <w:rFonts w:ascii="Times New Roman" w:hAnsi="Times New Roman" w:cs="Times New Roman"/>
          <w:b/>
          <w:bCs/>
          <w:sz w:val="24"/>
          <w:szCs w:val="24"/>
        </w:rPr>
        <w:t xml:space="preserve">What do coach ticket prices look like? What are the high and low values? What would </w:t>
      </w:r>
      <w:r w:rsidR="00310AD1" w:rsidRPr="00A47D06">
        <w:rPr>
          <w:rFonts w:ascii="Times New Roman" w:hAnsi="Times New Roman" w:cs="Times New Roman"/>
          <w:b/>
          <w:bCs/>
          <w:sz w:val="24"/>
          <w:szCs w:val="24"/>
        </w:rPr>
        <w:t>the average be considered</w:t>
      </w:r>
      <w:r w:rsidRPr="00A47D06">
        <w:rPr>
          <w:rFonts w:ascii="Times New Roman" w:hAnsi="Times New Roman" w:cs="Times New Roman"/>
          <w:b/>
          <w:bCs/>
          <w:sz w:val="24"/>
          <w:szCs w:val="24"/>
        </w:rPr>
        <w:t xml:space="preserve">? Does $500 seem like a good price for a </w:t>
      </w:r>
      <w:r w:rsidR="00543D02" w:rsidRPr="00A47D06">
        <w:rPr>
          <w:rFonts w:ascii="Times New Roman" w:hAnsi="Times New Roman" w:cs="Times New Roman"/>
          <w:b/>
          <w:bCs/>
          <w:sz w:val="24"/>
          <w:szCs w:val="24"/>
        </w:rPr>
        <w:t xml:space="preserve">coach </w:t>
      </w:r>
      <w:proofErr w:type="gramStart"/>
      <w:r w:rsidR="00543D02" w:rsidRPr="00A47D06">
        <w:rPr>
          <w:rFonts w:ascii="Times New Roman" w:hAnsi="Times New Roman" w:cs="Times New Roman"/>
          <w:b/>
          <w:bCs/>
          <w:sz w:val="24"/>
          <w:szCs w:val="24"/>
        </w:rPr>
        <w:t>ticket</w:t>
      </w:r>
      <w:r w:rsidRPr="00A47D0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67CFE" w:rsidRPr="00A47D06">
        <w:rPr>
          <w:rFonts w:ascii="Times New Roman" w:hAnsi="Times New Roman" w:cs="Times New Roman"/>
          <w:b/>
          <w:bCs/>
          <w:sz w:val="24"/>
          <w:szCs w:val="24"/>
        </w:rPr>
        <w:t>?</w:t>
      </w:r>
      <w:proofErr w:type="gramEnd"/>
    </w:p>
    <w:p w14:paraId="0B5CD9E2" w14:textId="77777777" w:rsidR="00767CFE" w:rsidRPr="00A47D06" w:rsidRDefault="00767C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7D06">
        <w:rPr>
          <w:rFonts w:ascii="Times New Roman" w:hAnsi="Times New Roman" w:cs="Times New Roman"/>
          <w:b/>
          <w:bCs/>
          <w:sz w:val="24"/>
          <w:szCs w:val="24"/>
        </w:rPr>
        <w:t>Solution:</w:t>
      </w:r>
    </w:p>
    <w:p w14:paraId="21E349B0" w14:textId="77777777" w:rsidR="00767CFE" w:rsidRPr="00D34227" w:rsidRDefault="00767CFE">
      <w:pPr>
        <w:rPr>
          <w:b/>
          <w:bCs/>
        </w:rPr>
      </w:pPr>
      <w:r w:rsidRPr="00D34227">
        <w:rPr>
          <w:b/>
          <w:bCs/>
        </w:rPr>
        <w:t>R code:</w:t>
      </w:r>
    </w:p>
    <w:p w14:paraId="21EC3B83" w14:textId="77777777" w:rsidR="00790094" w:rsidRPr="001C4066" w:rsidRDefault="00790094" w:rsidP="00790094">
      <w:pPr>
        <w:rPr>
          <w:rFonts w:ascii="Times New Roman" w:hAnsi="Times New Roman" w:cs="Times New Roman"/>
          <w:sz w:val="20"/>
          <w:szCs w:val="20"/>
        </w:rPr>
      </w:pPr>
      <w:r w:rsidRPr="001C4066">
        <w:rPr>
          <w:rFonts w:ascii="Times New Roman" w:hAnsi="Times New Roman" w:cs="Times New Roman"/>
          <w:sz w:val="20"/>
          <w:szCs w:val="20"/>
        </w:rPr>
        <w:t>summary(</w:t>
      </w:r>
      <w:proofErr w:type="spellStart"/>
      <w:r w:rsidRPr="001C4066">
        <w:rPr>
          <w:rFonts w:ascii="Times New Roman" w:hAnsi="Times New Roman" w:cs="Times New Roman"/>
          <w:sz w:val="20"/>
          <w:szCs w:val="20"/>
        </w:rPr>
        <w:t>sample$coach_price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>)</w:t>
      </w:r>
    </w:p>
    <w:p w14:paraId="7EB3C99B" w14:textId="77777777" w:rsidR="00790094" w:rsidRPr="001C4066" w:rsidRDefault="00790094" w:rsidP="00790094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C4066">
        <w:rPr>
          <w:rFonts w:ascii="Times New Roman" w:hAnsi="Times New Roman" w:cs="Times New Roman"/>
          <w:sz w:val="20"/>
          <w:szCs w:val="20"/>
        </w:rPr>
        <w:t>sd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1C4066">
        <w:rPr>
          <w:rFonts w:ascii="Times New Roman" w:hAnsi="Times New Roman" w:cs="Times New Roman"/>
          <w:sz w:val="20"/>
          <w:szCs w:val="20"/>
        </w:rPr>
        <w:t>sample$coach_price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>)</w:t>
      </w:r>
    </w:p>
    <w:p w14:paraId="14781CF2" w14:textId="352DF338" w:rsidR="00E73B4A" w:rsidRPr="00D34227" w:rsidRDefault="00E73B4A" w:rsidP="00790094">
      <w:pPr>
        <w:rPr>
          <w:b/>
          <w:bCs/>
          <w:sz w:val="24"/>
          <w:szCs w:val="24"/>
        </w:rPr>
      </w:pPr>
      <w:r w:rsidRPr="00D34227">
        <w:rPr>
          <w:b/>
          <w:bCs/>
          <w:sz w:val="24"/>
          <w:szCs w:val="24"/>
        </w:rPr>
        <w:t>Python code:</w:t>
      </w:r>
    </w:p>
    <w:p w14:paraId="66C7E2F3" w14:textId="7599A130" w:rsidR="00E73B4A" w:rsidRPr="001C4066" w:rsidRDefault="00B378F4" w:rsidP="00790094">
      <w:pPr>
        <w:rPr>
          <w:rFonts w:ascii="Times New Roman" w:hAnsi="Times New Roman" w:cs="Times New Roman"/>
          <w:sz w:val="20"/>
          <w:szCs w:val="20"/>
        </w:rPr>
      </w:pPr>
      <w:r w:rsidRPr="001C4066">
        <w:rPr>
          <w:rFonts w:ascii="Times New Roman" w:hAnsi="Times New Roman" w:cs="Times New Roman"/>
          <w:sz w:val="20"/>
          <w:szCs w:val="20"/>
        </w:rPr>
        <w:t>sample['coach_price'</w:t>
      </w:r>
      <w:proofErr w:type="gramStart"/>
      <w:r w:rsidRPr="001C4066">
        <w:rPr>
          <w:rFonts w:ascii="Times New Roman" w:hAnsi="Times New Roman" w:cs="Times New Roman"/>
          <w:sz w:val="20"/>
          <w:szCs w:val="20"/>
        </w:rPr>
        <w:t>].describe</w:t>
      </w:r>
      <w:proofErr w:type="gramEnd"/>
      <w:r w:rsidRPr="001C4066">
        <w:rPr>
          <w:rFonts w:ascii="Times New Roman" w:hAnsi="Times New Roman" w:cs="Times New Roman"/>
          <w:sz w:val="20"/>
          <w:szCs w:val="20"/>
        </w:rPr>
        <w:t>()</w:t>
      </w:r>
    </w:p>
    <w:p w14:paraId="69A30215" w14:textId="2B61D829" w:rsidR="00B378F4" w:rsidRPr="00D34227" w:rsidRDefault="00775822" w:rsidP="00790094">
      <w:pPr>
        <w:rPr>
          <w:b/>
          <w:bCs/>
          <w:sz w:val="24"/>
          <w:szCs w:val="24"/>
        </w:rPr>
      </w:pPr>
      <w:r w:rsidRPr="00D34227">
        <w:rPr>
          <w:b/>
          <w:bCs/>
          <w:sz w:val="24"/>
          <w:szCs w:val="24"/>
        </w:rPr>
        <w:t>Result:</w:t>
      </w:r>
    </w:p>
    <w:p w14:paraId="4BF7DC07" w14:textId="1B00D618" w:rsidR="001738C6" w:rsidRPr="00D34227" w:rsidRDefault="001738C6" w:rsidP="001738C6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D34227">
        <w:rPr>
          <w:sz w:val="20"/>
          <w:szCs w:val="20"/>
        </w:rPr>
        <w:t xml:space="preserve">Mean coach price = </w:t>
      </w:r>
      <w:r w:rsidR="004C57E9">
        <w:rPr>
          <w:sz w:val="20"/>
          <w:szCs w:val="20"/>
        </w:rPr>
        <w:t>376.19</w:t>
      </w:r>
    </w:p>
    <w:p w14:paraId="7EC0CBC9" w14:textId="15AD5FB0" w:rsidR="001738C6" w:rsidRPr="00D34227" w:rsidRDefault="001738C6" w:rsidP="001738C6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D34227">
        <w:rPr>
          <w:sz w:val="20"/>
          <w:szCs w:val="20"/>
        </w:rPr>
        <w:t>Median coach price = 3</w:t>
      </w:r>
      <w:r w:rsidR="004C57E9">
        <w:rPr>
          <w:sz w:val="20"/>
          <w:szCs w:val="20"/>
        </w:rPr>
        <w:t>80</w:t>
      </w:r>
      <w:r w:rsidRPr="00D34227">
        <w:rPr>
          <w:sz w:val="20"/>
          <w:szCs w:val="20"/>
        </w:rPr>
        <w:t>.</w:t>
      </w:r>
      <w:r w:rsidR="004C57E9">
        <w:rPr>
          <w:sz w:val="20"/>
          <w:szCs w:val="20"/>
        </w:rPr>
        <w:t>67</w:t>
      </w:r>
    </w:p>
    <w:p w14:paraId="4556D6A7" w14:textId="7009932B" w:rsidR="001738C6" w:rsidRPr="00D34227" w:rsidRDefault="001738C6" w:rsidP="001738C6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D34227">
        <w:rPr>
          <w:sz w:val="20"/>
          <w:szCs w:val="20"/>
        </w:rPr>
        <w:t xml:space="preserve">Minimum price = </w:t>
      </w:r>
      <w:r w:rsidR="004C57E9">
        <w:rPr>
          <w:sz w:val="20"/>
          <w:szCs w:val="20"/>
        </w:rPr>
        <w:t>95.52</w:t>
      </w:r>
    </w:p>
    <w:p w14:paraId="2F75AF98" w14:textId="0DEE05FC" w:rsidR="001738C6" w:rsidRPr="00D34227" w:rsidRDefault="001738C6" w:rsidP="001738C6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D34227">
        <w:rPr>
          <w:sz w:val="20"/>
          <w:szCs w:val="20"/>
        </w:rPr>
        <w:lastRenderedPageBreak/>
        <w:t>Maximum price = 5</w:t>
      </w:r>
      <w:r w:rsidR="004C57E9">
        <w:rPr>
          <w:sz w:val="20"/>
          <w:szCs w:val="20"/>
        </w:rPr>
        <w:t>73.48</w:t>
      </w:r>
    </w:p>
    <w:p w14:paraId="5293E586" w14:textId="3A473C5F" w:rsidR="002B49F7" w:rsidRPr="004C57E9" w:rsidRDefault="001738C6" w:rsidP="004C57E9">
      <w:pPr>
        <w:pStyle w:val="ListParagraph"/>
        <w:numPr>
          <w:ilvl w:val="0"/>
          <w:numId w:val="15"/>
        </w:numPr>
      </w:pPr>
      <w:r w:rsidRPr="00960A5A">
        <w:rPr>
          <w:rFonts w:ascii="Times New Roman" w:hAnsi="Times New Roman" w:cs="Times New Roman"/>
          <w:sz w:val="20"/>
          <w:szCs w:val="20"/>
        </w:rPr>
        <w:t>Standard deviation</w:t>
      </w:r>
      <w:r w:rsidRPr="00D34227">
        <w:rPr>
          <w:sz w:val="20"/>
          <w:szCs w:val="20"/>
        </w:rPr>
        <w:t xml:space="preserve"> = </w:t>
      </w:r>
      <w:r w:rsidR="004C57E9" w:rsidRPr="004C57E9">
        <w:t>68.27037</w:t>
      </w:r>
    </w:p>
    <w:p w14:paraId="6256185E" w14:textId="0ED921EB" w:rsidR="001738C6" w:rsidRPr="002B49F7" w:rsidRDefault="001738C6" w:rsidP="002B49F7">
      <w:pPr>
        <w:pStyle w:val="ListParagraph"/>
        <w:rPr>
          <w:sz w:val="18"/>
          <w:szCs w:val="18"/>
        </w:rPr>
      </w:pPr>
    </w:p>
    <w:p w14:paraId="5450FEAF" w14:textId="41E0AA02" w:rsidR="008659CD" w:rsidRDefault="00310AD1">
      <w:pPr>
        <w:rPr>
          <w:b/>
          <w:bCs/>
          <w:sz w:val="24"/>
          <w:szCs w:val="24"/>
        </w:rPr>
      </w:pPr>
      <w:r w:rsidRPr="008659CD">
        <w:rPr>
          <w:b/>
          <w:bCs/>
          <w:sz w:val="24"/>
          <w:szCs w:val="24"/>
        </w:rPr>
        <w:t>Interpretation:</w:t>
      </w:r>
    </w:p>
    <w:p w14:paraId="788D11E4" w14:textId="175E2725" w:rsidR="00DB1CBF" w:rsidRDefault="00A47D06">
      <w:pPr>
        <w:rPr>
          <w:sz w:val="18"/>
          <w:szCs w:val="18"/>
        </w:rPr>
      </w:pPr>
      <w:r>
        <w:rPr>
          <w:b/>
          <w:bCs/>
          <w:sz w:val="28"/>
          <w:szCs w:val="28"/>
        </w:rPr>
        <w:t xml:space="preserve">Interpretation: </w:t>
      </w:r>
      <w:r w:rsidRPr="00A47D06">
        <w:rPr>
          <w:rFonts w:ascii="Times New Roman" w:hAnsi="Times New Roman" w:cs="Times New Roman"/>
          <w:sz w:val="24"/>
        </w:rPr>
        <w:t>The average coach ticket price was approximately $376, while the median price was about $380. The minimum ticket price was $95.5, and the maximum price reached nearly $574. The relatively high standard deviation indicates that ticket prices vary considerably among flights. Since the average coach ticket price is much lower than $500, a $500 coach ticket appears expensive compared to the typical ticket price in the dataset</w:t>
      </w:r>
    </w:p>
    <w:p w14:paraId="33781767" w14:textId="1888F87C" w:rsidR="00DB1CBF" w:rsidRPr="00D34227" w:rsidRDefault="00DB1CBF" w:rsidP="00DB1CBF">
      <w:pPr>
        <w:rPr>
          <w:b/>
          <w:bCs/>
          <w:sz w:val="24"/>
          <w:szCs w:val="24"/>
        </w:rPr>
      </w:pPr>
      <w:r w:rsidRPr="00D34227">
        <w:rPr>
          <w:b/>
          <w:bCs/>
          <w:sz w:val="24"/>
          <w:szCs w:val="24"/>
        </w:rPr>
        <w:t>Question 2</w:t>
      </w:r>
    </w:p>
    <w:p w14:paraId="1FCE496A" w14:textId="77777777" w:rsidR="00DB1CBF" w:rsidRPr="00A47D06" w:rsidRDefault="00DB1CB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7D06">
        <w:rPr>
          <w:rFonts w:ascii="Times New Roman" w:hAnsi="Times New Roman" w:cs="Times New Roman"/>
          <w:b/>
          <w:bCs/>
          <w:sz w:val="24"/>
          <w:szCs w:val="24"/>
        </w:rPr>
        <w:t>What are the high, low, and average prices for 8-hour-long flights? Does a $500 ticket seem more reasonable than before?</w:t>
      </w:r>
    </w:p>
    <w:p w14:paraId="7F441392" w14:textId="28CF8043" w:rsidR="005A6E9E" w:rsidRPr="00A47D06" w:rsidRDefault="00181E6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7D06">
        <w:rPr>
          <w:rFonts w:ascii="Times New Roman" w:hAnsi="Times New Roman" w:cs="Times New Roman"/>
          <w:b/>
          <w:bCs/>
          <w:sz w:val="24"/>
          <w:szCs w:val="24"/>
        </w:rPr>
        <w:t>Solution</w:t>
      </w:r>
      <w:r w:rsidR="005A6E9E" w:rsidRPr="00A47D0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10A24B1" w14:textId="77777777" w:rsidR="00B409A0" w:rsidRPr="003704A4" w:rsidRDefault="00B409A0">
      <w:pPr>
        <w:rPr>
          <w:b/>
          <w:bCs/>
          <w:sz w:val="24"/>
          <w:szCs w:val="24"/>
        </w:rPr>
      </w:pPr>
      <w:r w:rsidRPr="003704A4">
        <w:rPr>
          <w:b/>
          <w:bCs/>
          <w:sz w:val="24"/>
          <w:szCs w:val="24"/>
        </w:rPr>
        <w:t>R Code:</w:t>
      </w:r>
    </w:p>
    <w:p w14:paraId="1CD17FD7" w14:textId="77777777" w:rsidR="003704A4" w:rsidRPr="001C4066" w:rsidRDefault="003704A4" w:rsidP="003704A4">
      <w:pPr>
        <w:rPr>
          <w:rFonts w:ascii="Times New Roman" w:hAnsi="Times New Roman" w:cs="Times New Roman"/>
          <w:sz w:val="20"/>
          <w:szCs w:val="20"/>
        </w:rPr>
      </w:pPr>
      <w:r w:rsidRPr="001C4066">
        <w:rPr>
          <w:rFonts w:ascii="Times New Roman" w:hAnsi="Times New Roman" w:cs="Times New Roman"/>
          <w:sz w:val="20"/>
          <w:szCs w:val="20"/>
        </w:rPr>
        <w:t xml:space="preserve">flight8 &lt;- </w:t>
      </w:r>
      <w:proofErr w:type="gramStart"/>
      <w:r w:rsidRPr="001C4066">
        <w:rPr>
          <w:rFonts w:ascii="Times New Roman" w:hAnsi="Times New Roman" w:cs="Times New Roman"/>
          <w:sz w:val="20"/>
          <w:szCs w:val="20"/>
        </w:rPr>
        <w:t>subset(</w:t>
      </w:r>
      <w:proofErr w:type="gramEnd"/>
      <w:r w:rsidRPr="001C4066">
        <w:rPr>
          <w:rFonts w:ascii="Times New Roman" w:hAnsi="Times New Roman" w:cs="Times New Roman"/>
          <w:sz w:val="20"/>
          <w:szCs w:val="20"/>
        </w:rPr>
        <w:t>sample, hours == 8)</w:t>
      </w:r>
    </w:p>
    <w:p w14:paraId="2C222489" w14:textId="77777777" w:rsidR="003704A4" w:rsidRPr="001C4066" w:rsidRDefault="003704A4" w:rsidP="003704A4">
      <w:pPr>
        <w:rPr>
          <w:rFonts w:ascii="Times New Roman" w:hAnsi="Times New Roman" w:cs="Times New Roman"/>
          <w:sz w:val="20"/>
          <w:szCs w:val="20"/>
        </w:rPr>
      </w:pPr>
      <w:r w:rsidRPr="001C4066">
        <w:rPr>
          <w:rFonts w:ascii="Times New Roman" w:hAnsi="Times New Roman" w:cs="Times New Roman"/>
          <w:sz w:val="20"/>
          <w:szCs w:val="20"/>
        </w:rPr>
        <w:t>summary(flight8$coach_price)</w:t>
      </w:r>
    </w:p>
    <w:p w14:paraId="42AFF899" w14:textId="64DA4F23" w:rsidR="003704A4" w:rsidRPr="00D34227" w:rsidRDefault="008648A2" w:rsidP="003704A4">
      <w:pPr>
        <w:rPr>
          <w:b/>
          <w:bCs/>
          <w:sz w:val="24"/>
          <w:szCs w:val="24"/>
        </w:rPr>
      </w:pPr>
      <w:r w:rsidRPr="00D34227">
        <w:rPr>
          <w:b/>
          <w:bCs/>
          <w:sz w:val="24"/>
          <w:szCs w:val="24"/>
        </w:rPr>
        <w:t>Python Code:</w:t>
      </w:r>
    </w:p>
    <w:p w14:paraId="2D28D94C" w14:textId="77777777" w:rsidR="00A746BB" w:rsidRPr="001C4066" w:rsidRDefault="00A746BB" w:rsidP="00A746BB">
      <w:pPr>
        <w:rPr>
          <w:rFonts w:ascii="Times New Roman" w:hAnsi="Times New Roman" w:cs="Times New Roman"/>
          <w:sz w:val="20"/>
          <w:szCs w:val="20"/>
        </w:rPr>
      </w:pPr>
      <w:r w:rsidRPr="001C4066">
        <w:rPr>
          <w:rFonts w:ascii="Times New Roman" w:hAnsi="Times New Roman" w:cs="Times New Roman"/>
          <w:sz w:val="20"/>
          <w:szCs w:val="20"/>
        </w:rPr>
        <w:t>flight8 = sample[sample['hours'] == 8]</w:t>
      </w:r>
    </w:p>
    <w:p w14:paraId="13250F01" w14:textId="77777777" w:rsidR="00A746BB" w:rsidRPr="001C4066" w:rsidRDefault="00A746BB" w:rsidP="00A746BB">
      <w:pPr>
        <w:rPr>
          <w:rFonts w:ascii="Times New Roman" w:hAnsi="Times New Roman" w:cs="Times New Roman"/>
          <w:sz w:val="20"/>
          <w:szCs w:val="20"/>
        </w:rPr>
      </w:pPr>
      <w:r w:rsidRPr="001C4066">
        <w:rPr>
          <w:rFonts w:ascii="Times New Roman" w:hAnsi="Times New Roman" w:cs="Times New Roman"/>
          <w:sz w:val="20"/>
          <w:szCs w:val="20"/>
        </w:rPr>
        <w:t>print(flight8['coach_price'</w:t>
      </w:r>
      <w:proofErr w:type="gramStart"/>
      <w:r w:rsidRPr="001C4066">
        <w:rPr>
          <w:rFonts w:ascii="Times New Roman" w:hAnsi="Times New Roman" w:cs="Times New Roman"/>
          <w:sz w:val="20"/>
          <w:szCs w:val="20"/>
        </w:rPr>
        <w:t>].describe</w:t>
      </w:r>
      <w:proofErr w:type="gramEnd"/>
      <w:r w:rsidRPr="001C4066">
        <w:rPr>
          <w:rFonts w:ascii="Times New Roman" w:hAnsi="Times New Roman" w:cs="Times New Roman"/>
          <w:sz w:val="20"/>
          <w:szCs w:val="20"/>
        </w:rPr>
        <w:t>())</w:t>
      </w:r>
    </w:p>
    <w:p w14:paraId="72581AB2" w14:textId="731B5ED7" w:rsidR="008648A2" w:rsidRPr="00D34227" w:rsidRDefault="00A746BB" w:rsidP="003704A4">
      <w:pPr>
        <w:rPr>
          <w:b/>
          <w:bCs/>
          <w:sz w:val="24"/>
          <w:szCs w:val="24"/>
        </w:rPr>
      </w:pPr>
      <w:r w:rsidRPr="00D34227">
        <w:rPr>
          <w:b/>
          <w:bCs/>
          <w:sz w:val="24"/>
          <w:szCs w:val="24"/>
        </w:rPr>
        <w:t>Result:</w:t>
      </w:r>
    </w:p>
    <w:p w14:paraId="310A2967" w14:textId="2609B36D" w:rsidR="002B49F7" w:rsidRPr="00D34227" w:rsidRDefault="002B49F7" w:rsidP="00567A28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D34227">
        <w:rPr>
          <w:sz w:val="20"/>
          <w:szCs w:val="20"/>
        </w:rPr>
        <w:t xml:space="preserve">Mean coach price = </w:t>
      </w:r>
      <w:r w:rsidR="00567A28" w:rsidRPr="00D34227">
        <w:rPr>
          <w:sz w:val="20"/>
          <w:szCs w:val="20"/>
        </w:rPr>
        <w:t>43</w:t>
      </w:r>
      <w:r w:rsidR="004C57E9">
        <w:rPr>
          <w:sz w:val="20"/>
          <w:szCs w:val="20"/>
        </w:rPr>
        <w:t>2.4</w:t>
      </w:r>
    </w:p>
    <w:p w14:paraId="6DE32AA8" w14:textId="5D033D88" w:rsidR="002B49F7" w:rsidRPr="00D34227" w:rsidRDefault="002B49F7" w:rsidP="0018728C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D34227">
        <w:rPr>
          <w:sz w:val="20"/>
          <w:szCs w:val="20"/>
        </w:rPr>
        <w:t xml:space="preserve">Median coach price = </w:t>
      </w:r>
      <w:r w:rsidR="0018728C" w:rsidRPr="00D34227">
        <w:rPr>
          <w:sz w:val="20"/>
          <w:szCs w:val="20"/>
        </w:rPr>
        <w:t>43</w:t>
      </w:r>
      <w:r w:rsidR="004C57E9">
        <w:rPr>
          <w:sz w:val="20"/>
          <w:szCs w:val="20"/>
        </w:rPr>
        <w:t>7</w:t>
      </w:r>
      <w:r w:rsidR="0018728C" w:rsidRPr="00D34227">
        <w:rPr>
          <w:sz w:val="20"/>
          <w:szCs w:val="20"/>
        </w:rPr>
        <w:t xml:space="preserve">.7 </w:t>
      </w:r>
    </w:p>
    <w:p w14:paraId="3EE871DB" w14:textId="145D28DB" w:rsidR="002B49F7" w:rsidRPr="00D34227" w:rsidRDefault="002B49F7" w:rsidP="002B49F7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D34227">
        <w:rPr>
          <w:sz w:val="20"/>
          <w:szCs w:val="20"/>
        </w:rPr>
        <w:t xml:space="preserve">Minimum price = </w:t>
      </w:r>
      <w:r w:rsidR="004C57E9">
        <w:rPr>
          <w:sz w:val="20"/>
          <w:szCs w:val="20"/>
        </w:rPr>
        <w:t>224.7</w:t>
      </w:r>
    </w:p>
    <w:p w14:paraId="08C7AB4F" w14:textId="654E0E04" w:rsidR="001D64C0" w:rsidRPr="00D34227" w:rsidRDefault="002B49F7" w:rsidP="001D64C0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D34227">
        <w:rPr>
          <w:sz w:val="20"/>
          <w:szCs w:val="20"/>
        </w:rPr>
        <w:t xml:space="preserve">Maximum price = </w:t>
      </w:r>
      <w:r w:rsidR="004C57E9">
        <w:rPr>
          <w:sz w:val="20"/>
          <w:szCs w:val="20"/>
        </w:rPr>
        <w:t>559.2</w:t>
      </w:r>
    </w:p>
    <w:p w14:paraId="53F3BA02" w14:textId="77777777" w:rsidR="004534B9" w:rsidRDefault="004534B9" w:rsidP="001D64C0">
      <w:pPr>
        <w:rPr>
          <w:b/>
          <w:bCs/>
          <w:sz w:val="24"/>
          <w:szCs w:val="24"/>
        </w:rPr>
      </w:pPr>
      <w:r w:rsidRPr="004534B9">
        <w:rPr>
          <w:b/>
          <w:bCs/>
          <w:sz w:val="24"/>
          <w:szCs w:val="24"/>
        </w:rPr>
        <w:t>Interpretation</w:t>
      </w:r>
      <w:r>
        <w:rPr>
          <w:b/>
          <w:bCs/>
          <w:sz w:val="24"/>
          <w:szCs w:val="24"/>
        </w:rPr>
        <w:t>:</w:t>
      </w:r>
    </w:p>
    <w:p w14:paraId="402EA5A5" w14:textId="04B0786C" w:rsidR="00972E09" w:rsidRDefault="00A47D06" w:rsidP="00972E09">
      <w:pPr>
        <w:rPr>
          <w:sz w:val="18"/>
          <w:szCs w:val="18"/>
        </w:rPr>
      </w:pPr>
      <w:r w:rsidRPr="00A47D06">
        <w:rPr>
          <w:rFonts w:ascii="Times New Roman" w:hAnsi="Times New Roman" w:cs="Times New Roman"/>
          <w:sz w:val="24"/>
          <w:szCs w:val="24"/>
        </w:rPr>
        <w:t>Flights lasting 8 hours had a higher average coach ticket price of approximately $432.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A47D06">
        <w:rPr>
          <w:rFonts w:ascii="Times New Roman" w:hAnsi="Times New Roman" w:cs="Times New Roman"/>
          <w:sz w:val="24"/>
          <w:szCs w:val="24"/>
        </w:rPr>
        <w:t>. This indicates that longer flights generally cost more due to greater travel distance, fuel consumption, and service requirements. Compared to the overall average price of $376, a $500 ticket for an 8-hour flight appears more reasonable</w:t>
      </w:r>
      <w:r>
        <w:t>.</w:t>
      </w:r>
    </w:p>
    <w:p w14:paraId="59B17833" w14:textId="62E6F11B" w:rsidR="00972E09" w:rsidRDefault="00972E09" w:rsidP="00972E09">
      <w:pPr>
        <w:rPr>
          <w:b/>
          <w:bCs/>
          <w:sz w:val="24"/>
          <w:szCs w:val="24"/>
        </w:rPr>
      </w:pPr>
      <w:r w:rsidRPr="00DB1CBF">
        <w:t xml:space="preserve"> </w:t>
      </w:r>
      <w:r w:rsidRPr="00972E09">
        <w:rPr>
          <w:b/>
          <w:bCs/>
          <w:sz w:val="24"/>
          <w:szCs w:val="24"/>
        </w:rPr>
        <w:t>Question 3</w:t>
      </w:r>
      <w:r w:rsidR="00310AD1">
        <w:rPr>
          <w:b/>
          <w:bCs/>
          <w:sz w:val="24"/>
          <w:szCs w:val="24"/>
        </w:rPr>
        <w:t>:</w:t>
      </w:r>
    </w:p>
    <w:p w14:paraId="610AA189" w14:textId="7283ECDA" w:rsidR="00972E09" w:rsidRPr="00A47D06" w:rsidRDefault="00A47D06" w:rsidP="00972E0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7D0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How are flight delay times distributed? How often are there significant delays that affect </w:t>
      </w:r>
      <w:r w:rsidR="00972E09" w:rsidRPr="00A47D06">
        <w:rPr>
          <w:rFonts w:ascii="Times New Roman" w:hAnsi="Times New Roman" w:cs="Times New Roman"/>
          <w:b/>
          <w:bCs/>
          <w:sz w:val="24"/>
          <w:szCs w:val="24"/>
        </w:rPr>
        <w:t>connecting flights? What kinds of delays are typical?</w:t>
      </w:r>
    </w:p>
    <w:p w14:paraId="562E189E" w14:textId="04F90DDB" w:rsidR="00972E09" w:rsidRDefault="0022181D" w:rsidP="00972E09">
      <w:pPr>
        <w:rPr>
          <w:b/>
          <w:bCs/>
          <w:sz w:val="24"/>
          <w:szCs w:val="24"/>
        </w:rPr>
      </w:pPr>
      <w:r w:rsidRPr="0022181D">
        <w:rPr>
          <w:b/>
          <w:bCs/>
          <w:sz w:val="24"/>
          <w:szCs w:val="24"/>
        </w:rPr>
        <w:t>Solution:</w:t>
      </w:r>
    </w:p>
    <w:p w14:paraId="75090663" w14:textId="01F553CD" w:rsidR="0022181D" w:rsidRDefault="0022181D" w:rsidP="00972E0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 code:</w:t>
      </w:r>
    </w:p>
    <w:p w14:paraId="2B163487" w14:textId="77777777" w:rsidR="00460928" w:rsidRPr="001C4066" w:rsidRDefault="00460928" w:rsidP="00460928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1C4066">
        <w:rPr>
          <w:rFonts w:ascii="Times New Roman" w:hAnsi="Times New Roman" w:cs="Times New Roman"/>
          <w:sz w:val="20"/>
          <w:szCs w:val="20"/>
        </w:rPr>
        <w:t>hist(</w:t>
      </w:r>
      <w:proofErr w:type="spellStart"/>
      <w:proofErr w:type="gramEnd"/>
      <w:r w:rsidRPr="001C4066">
        <w:rPr>
          <w:rFonts w:ascii="Times New Roman" w:hAnsi="Times New Roman" w:cs="Times New Roman"/>
          <w:sz w:val="20"/>
          <w:szCs w:val="20"/>
        </w:rPr>
        <w:t>sample$delay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>,</w:t>
      </w:r>
    </w:p>
    <w:p w14:paraId="0DE9D60B" w14:textId="77777777" w:rsidR="00460928" w:rsidRPr="001C4066" w:rsidRDefault="00460928" w:rsidP="00460928">
      <w:pPr>
        <w:rPr>
          <w:rFonts w:ascii="Times New Roman" w:hAnsi="Times New Roman" w:cs="Times New Roman"/>
          <w:sz w:val="20"/>
          <w:szCs w:val="20"/>
        </w:rPr>
      </w:pPr>
      <w:r w:rsidRPr="001C4066">
        <w:rPr>
          <w:rFonts w:ascii="Times New Roman" w:hAnsi="Times New Roman" w:cs="Times New Roman"/>
          <w:sz w:val="20"/>
          <w:szCs w:val="20"/>
        </w:rPr>
        <w:t xml:space="preserve">     main = 'Distribution of Delay Times',</w:t>
      </w:r>
    </w:p>
    <w:p w14:paraId="4BFF7929" w14:textId="015E1E51" w:rsidR="00460928" w:rsidRPr="001C4066" w:rsidRDefault="00460928" w:rsidP="00460928">
      <w:pPr>
        <w:rPr>
          <w:rFonts w:ascii="Times New Roman" w:hAnsi="Times New Roman" w:cs="Times New Roman"/>
          <w:sz w:val="20"/>
          <w:szCs w:val="20"/>
        </w:rPr>
      </w:pPr>
      <w:r w:rsidRPr="001C4066">
        <w:rPr>
          <w:rFonts w:ascii="Times New Roman" w:hAnsi="Times New Roman" w:cs="Times New Roman"/>
          <w:sz w:val="20"/>
          <w:szCs w:val="20"/>
        </w:rPr>
        <w:t xml:space="preserve">     </w:t>
      </w:r>
      <w:proofErr w:type="spellStart"/>
      <w:r w:rsidRPr="001C4066">
        <w:rPr>
          <w:rFonts w:ascii="Times New Roman" w:hAnsi="Times New Roman" w:cs="Times New Roman"/>
          <w:sz w:val="20"/>
          <w:szCs w:val="20"/>
        </w:rPr>
        <w:t>xlab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 xml:space="preserve"> = 'Delay</w:t>
      </w:r>
      <w:proofErr w:type="gramStart"/>
      <w:r w:rsidRPr="001C4066">
        <w:rPr>
          <w:rFonts w:ascii="Times New Roman" w:hAnsi="Times New Roman" w:cs="Times New Roman"/>
          <w:sz w:val="20"/>
          <w:szCs w:val="20"/>
        </w:rPr>
        <w:t>',  col</w:t>
      </w:r>
      <w:proofErr w:type="gramEnd"/>
      <w:r w:rsidRPr="001C4066">
        <w:rPr>
          <w:rFonts w:ascii="Times New Roman" w:hAnsi="Times New Roman" w:cs="Times New Roman"/>
          <w:sz w:val="20"/>
          <w:szCs w:val="20"/>
        </w:rPr>
        <w:t xml:space="preserve"> = '</w:t>
      </w:r>
      <w:proofErr w:type="spellStart"/>
      <w:r w:rsidRPr="001C4066">
        <w:rPr>
          <w:rFonts w:ascii="Times New Roman" w:hAnsi="Times New Roman" w:cs="Times New Roman"/>
          <w:sz w:val="20"/>
          <w:szCs w:val="20"/>
        </w:rPr>
        <w:t>skyblue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>',</w:t>
      </w:r>
    </w:p>
    <w:p w14:paraId="5897E56C" w14:textId="22D7F9BB" w:rsidR="00FE0766" w:rsidRPr="001C4066" w:rsidRDefault="00460928" w:rsidP="00460928">
      <w:pPr>
        <w:rPr>
          <w:rFonts w:ascii="Times New Roman" w:hAnsi="Times New Roman" w:cs="Times New Roman"/>
          <w:sz w:val="20"/>
          <w:szCs w:val="20"/>
        </w:rPr>
      </w:pPr>
      <w:r w:rsidRPr="001C4066">
        <w:rPr>
          <w:rFonts w:ascii="Times New Roman" w:hAnsi="Times New Roman" w:cs="Times New Roman"/>
          <w:sz w:val="20"/>
          <w:szCs w:val="20"/>
        </w:rPr>
        <w:t xml:space="preserve">     border = 'white')</w:t>
      </w:r>
    </w:p>
    <w:p w14:paraId="2CE2FF4B" w14:textId="77777777" w:rsidR="00C81D8D" w:rsidRDefault="00C81D8D" w:rsidP="001D64C0">
      <w:pPr>
        <w:rPr>
          <w:sz w:val="18"/>
          <w:szCs w:val="18"/>
        </w:rPr>
      </w:pPr>
    </w:p>
    <w:p w14:paraId="233330C7" w14:textId="77777777" w:rsidR="00C81D8D" w:rsidRDefault="00C81D8D" w:rsidP="001D64C0">
      <w:pPr>
        <w:rPr>
          <w:b/>
          <w:bCs/>
          <w:sz w:val="24"/>
          <w:szCs w:val="24"/>
        </w:rPr>
      </w:pPr>
      <w:r w:rsidRPr="00C81D8D">
        <w:rPr>
          <w:b/>
          <w:bCs/>
          <w:sz w:val="24"/>
          <w:szCs w:val="24"/>
        </w:rPr>
        <w:t>Python code:</w:t>
      </w:r>
    </w:p>
    <w:p w14:paraId="4FA6C6C9" w14:textId="77777777" w:rsidR="00C81D8D" w:rsidRPr="00D34227" w:rsidRDefault="00C81D8D" w:rsidP="00C81D8D">
      <w:pPr>
        <w:rPr>
          <w:sz w:val="20"/>
          <w:szCs w:val="20"/>
        </w:rPr>
      </w:pPr>
      <w:proofErr w:type="spellStart"/>
      <w:proofErr w:type="gramStart"/>
      <w:r w:rsidRPr="00D34227">
        <w:rPr>
          <w:sz w:val="20"/>
          <w:szCs w:val="20"/>
        </w:rPr>
        <w:t>plt.hist</w:t>
      </w:r>
      <w:proofErr w:type="spellEnd"/>
      <w:proofErr w:type="gramEnd"/>
      <w:r w:rsidRPr="00D34227">
        <w:rPr>
          <w:sz w:val="20"/>
          <w:szCs w:val="20"/>
        </w:rPr>
        <w:t>(sample['delay'], bins=30)</w:t>
      </w:r>
    </w:p>
    <w:p w14:paraId="4C24ED74" w14:textId="77777777" w:rsidR="00C81D8D" w:rsidRPr="00D34227" w:rsidRDefault="00C81D8D" w:rsidP="00C81D8D">
      <w:pPr>
        <w:rPr>
          <w:sz w:val="20"/>
          <w:szCs w:val="20"/>
        </w:rPr>
      </w:pPr>
      <w:proofErr w:type="spellStart"/>
      <w:proofErr w:type="gramStart"/>
      <w:r w:rsidRPr="00D34227">
        <w:rPr>
          <w:sz w:val="20"/>
          <w:szCs w:val="20"/>
        </w:rPr>
        <w:t>plt.xlabel</w:t>
      </w:r>
      <w:proofErr w:type="spellEnd"/>
      <w:proofErr w:type="gramEnd"/>
      <w:r w:rsidRPr="00D34227">
        <w:rPr>
          <w:sz w:val="20"/>
          <w:szCs w:val="20"/>
        </w:rPr>
        <w:t>('Delay')</w:t>
      </w:r>
    </w:p>
    <w:p w14:paraId="3FB64C37" w14:textId="77777777" w:rsidR="00C81D8D" w:rsidRPr="00D34227" w:rsidRDefault="00C81D8D" w:rsidP="00C81D8D">
      <w:pPr>
        <w:rPr>
          <w:sz w:val="20"/>
          <w:szCs w:val="20"/>
        </w:rPr>
      </w:pPr>
      <w:proofErr w:type="spellStart"/>
      <w:proofErr w:type="gramStart"/>
      <w:r w:rsidRPr="00D34227">
        <w:rPr>
          <w:sz w:val="20"/>
          <w:szCs w:val="20"/>
        </w:rPr>
        <w:t>plt.ylabel</w:t>
      </w:r>
      <w:proofErr w:type="spellEnd"/>
      <w:proofErr w:type="gramEnd"/>
      <w:r w:rsidRPr="00D34227">
        <w:rPr>
          <w:sz w:val="20"/>
          <w:szCs w:val="20"/>
        </w:rPr>
        <w:t>('Frequency')</w:t>
      </w:r>
    </w:p>
    <w:p w14:paraId="4F96A1FC" w14:textId="77777777" w:rsidR="00C81D8D" w:rsidRPr="00D34227" w:rsidRDefault="00C81D8D" w:rsidP="00C81D8D">
      <w:pPr>
        <w:rPr>
          <w:sz w:val="20"/>
          <w:szCs w:val="20"/>
        </w:rPr>
      </w:pPr>
      <w:proofErr w:type="spellStart"/>
      <w:proofErr w:type="gramStart"/>
      <w:r w:rsidRPr="00D34227">
        <w:rPr>
          <w:sz w:val="20"/>
          <w:szCs w:val="20"/>
        </w:rPr>
        <w:t>plt.title</w:t>
      </w:r>
      <w:proofErr w:type="spellEnd"/>
      <w:proofErr w:type="gramEnd"/>
      <w:r w:rsidRPr="00D34227">
        <w:rPr>
          <w:sz w:val="20"/>
          <w:szCs w:val="20"/>
        </w:rPr>
        <w:t>('Distribution of Delay Times')</w:t>
      </w:r>
    </w:p>
    <w:p w14:paraId="60D12FBD" w14:textId="77777777" w:rsidR="00C81D8D" w:rsidRPr="00D34227" w:rsidRDefault="00C81D8D" w:rsidP="00C81D8D">
      <w:pPr>
        <w:rPr>
          <w:sz w:val="20"/>
          <w:szCs w:val="20"/>
        </w:rPr>
      </w:pPr>
      <w:proofErr w:type="spellStart"/>
      <w:proofErr w:type="gramStart"/>
      <w:r w:rsidRPr="00D34227">
        <w:rPr>
          <w:sz w:val="20"/>
          <w:szCs w:val="20"/>
        </w:rPr>
        <w:t>plt.show</w:t>
      </w:r>
      <w:proofErr w:type="spellEnd"/>
      <w:proofErr w:type="gramEnd"/>
      <w:r w:rsidRPr="00D34227">
        <w:rPr>
          <w:sz w:val="20"/>
          <w:szCs w:val="20"/>
        </w:rPr>
        <w:t>()</w:t>
      </w:r>
    </w:p>
    <w:p w14:paraId="16F290F8" w14:textId="77777777" w:rsidR="003E05EB" w:rsidRPr="00D34227" w:rsidRDefault="003E05EB" w:rsidP="001D64C0">
      <w:pPr>
        <w:rPr>
          <w:b/>
          <w:bCs/>
          <w:sz w:val="28"/>
          <w:szCs w:val="28"/>
        </w:rPr>
      </w:pPr>
      <w:r w:rsidRPr="00D34227">
        <w:rPr>
          <w:b/>
          <w:bCs/>
          <w:sz w:val="28"/>
          <w:szCs w:val="28"/>
        </w:rPr>
        <w:t>Result:</w:t>
      </w:r>
    </w:p>
    <w:p w14:paraId="527B7098" w14:textId="77777777" w:rsidR="009F2DB6" w:rsidRDefault="003E05EB" w:rsidP="001D64C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671044F2" wp14:editId="01F23FD8">
            <wp:extent cx="4324350" cy="3575050"/>
            <wp:effectExtent l="0" t="0" r="0" b="6350"/>
            <wp:docPr id="1821774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74440" name="Picture 182177444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4579" cy="357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2791E" w14:textId="77777777" w:rsidR="009F2DB6" w:rsidRPr="00B221FB" w:rsidRDefault="009F2DB6" w:rsidP="001D64C0">
      <w:pPr>
        <w:rPr>
          <w:b/>
          <w:bCs/>
          <w:sz w:val="28"/>
          <w:szCs w:val="28"/>
        </w:rPr>
      </w:pPr>
      <w:r w:rsidRPr="00B221FB">
        <w:rPr>
          <w:b/>
          <w:bCs/>
          <w:sz w:val="28"/>
          <w:szCs w:val="28"/>
        </w:rPr>
        <w:t>Interpretation:</w:t>
      </w:r>
    </w:p>
    <w:p w14:paraId="1CE48F9B" w14:textId="4D223C37" w:rsidR="00B221FB" w:rsidRDefault="00A47D06" w:rsidP="001D64C0">
      <w:pPr>
        <w:rPr>
          <w:sz w:val="24"/>
          <w:szCs w:val="24"/>
        </w:rPr>
      </w:pPr>
      <w:r w:rsidRPr="00A47D06">
        <w:rPr>
          <w:rFonts w:ascii="Times New Roman" w:hAnsi="Times New Roman" w:cs="Times New Roman"/>
          <w:sz w:val="24"/>
          <w:szCs w:val="24"/>
        </w:rPr>
        <w:t>The histogram showed that most flights experienced small delays, mainly around 0 to 20 minutes. However, a few flights experienced very large delays, creating a right-skewed distribution. This suggests that while delays are common, extreme delays occur less frequently. Moderate delays are more typical in airline operations</w:t>
      </w:r>
      <w:r w:rsidR="00B221FB" w:rsidRPr="00B221FB">
        <w:rPr>
          <w:sz w:val="24"/>
          <w:szCs w:val="24"/>
        </w:rPr>
        <w:t>.</w:t>
      </w:r>
    </w:p>
    <w:p w14:paraId="6B58CC5E" w14:textId="7B7DC777" w:rsidR="00B221FB" w:rsidRPr="00D34227" w:rsidRDefault="00B221FB" w:rsidP="00B221FB">
      <w:pPr>
        <w:rPr>
          <w:sz w:val="26"/>
          <w:szCs w:val="26"/>
        </w:rPr>
      </w:pPr>
      <w:r w:rsidRPr="00D34227">
        <w:rPr>
          <w:b/>
          <w:bCs/>
          <w:sz w:val="26"/>
          <w:szCs w:val="26"/>
        </w:rPr>
        <w:t>Question 4:</w:t>
      </w:r>
    </w:p>
    <w:p w14:paraId="4E7F8DED" w14:textId="539C998C" w:rsidR="00B221FB" w:rsidRPr="00A47D06" w:rsidRDefault="00B221FB" w:rsidP="00B221F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7D06">
        <w:rPr>
          <w:rFonts w:ascii="Times New Roman" w:hAnsi="Times New Roman" w:cs="Times New Roman"/>
          <w:b/>
          <w:bCs/>
          <w:sz w:val="24"/>
          <w:szCs w:val="24"/>
        </w:rPr>
        <w:t xml:space="preserve">How does the coach price correlate </w:t>
      </w:r>
      <w:r w:rsidR="00181E6E" w:rsidRPr="00A47D06">
        <w:rPr>
          <w:rFonts w:ascii="Times New Roman" w:hAnsi="Times New Roman" w:cs="Times New Roman"/>
          <w:b/>
          <w:bCs/>
          <w:sz w:val="24"/>
          <w:szCs w:val="24"/>
        </w:rPr>
        <w:t>with flight</w:t>
      </w:r>
      <w:r w:rsidRPr="00A47D06">
        <w:rPr>
          <w:rFonts w:ascii="Times New Roman" w:hAnsi="Times New Roman" w:cs="Times New Roman"/>
          <w:b/>
          <w:bCs/>
          <w:sz w:val="24"/>
          <w:szCs w:val="24"/>
        </w:rPr>
        <w:t xml:space="preserve"> distance, </w:t>
      </w:r>
      <w:r w:rsidR="00181E6E" w:rsidRPr="00A47D06">
        <w:rPr>
          <w:rFonts w:ascii="Times New Roman" w:hAnsi="Times New Roman" w:cs="Times New Roman"/>
          <w:b/>
          <w:bCs/>
          <w:sz w:val="24"/>
          <w:szCs w:val="24"/>
        </w:rPr>
        <w:t>number of</w:t>
      </w:r>
      <w:r w:rsidRPr="00A47D06">
        <w:rPr>
          <w:rFonts w:ascii="Times New Roman" w:hAnsi="Times New Roman" w:cs="Times New Roman"/>
          <w:b/>
          <w:bCs/>
          <w:sz w:val="24"/>
          <w:szCs w:val="24"/>
        </w:rPr>
        <w:t xml:space="preserve"> passengers, delay, and flight duration?</w:t>
      </w:r>
    </w:p>
    <w:p w14:paraId="0ACF4817" w14:textId="43711867" w:rsidR="00B221FB" w:rsidRPr="00A47D06" w:rsidRDefault="00B221FB" w:rsidP="00B221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7D06">
        <w:rPr>
          <w:rFonts w:ascii="Times New Roman" w:hAnsi="Times New Roman" w:cs="Times New Roman"/>
          <w:b/>
          <w:bCs/>
          <w:sz w:val="28"/>
          <w:szCs w:val="28"/>
        </w:rPr>
        <w:t>Solution:</w:t>
      </w:r>
    </w:p>
    <w:p w14:paraId="47FC0AA9" w14:textId="3C28367F" w:rsidR="00B221FB" w:rsidRDefault="00B221FB" w:rsidP="00B221FB">
      <w:pPr>
        <w:rPr>
          <w:sz w:val="28"/>
          <w:szCs w:val="28"/>
        </w:rPr>
      </w:pPr>
      <w:r>
        <w:rPr>
          <w:sz w:val="28"/>
          <w:szCs w:val="28"/>
        </w:rPr>
        <w:t>R code:</w:t>
      </w:r>
    </w:p>
    <w:p w14:paraId="6D74FE14" w14:textId="77777777" w:rsidR="00501ACB" w:rsidRPr="001C4066" w:rsidRDefault="00501ACB" w:rsidP="00501ACB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1C4066">
        <w:rPr>
          <w:rFonts w:ascii="Times New Roman" w:hAnsi="Times New Roman" w:cs="Times New Roman"/>
          <w:sz w:val="20"/>
          <w:szCs w:val="20"/>
        </w:rPr>
        <w:t>cor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>(sample[</w:t>
      </w:r>
      <w:proofErr w:type="gramEnd"/>
      <w:r w:rsidRPr="001C4066">
        <w:rPr>
          <w:rFonts w:ascii="Times New Roman" w:hAnsi="Times New Roman" w:cs="Times New Roman"/>
          <w:sz w:val="20"/>
          <w:szCs w:val="20"/>
        </w:rPr>
        <w:t>,</w:t>
      </w:r>
      <w:proofErr w:type="gramStart"/>
      <w:r w:rsidRPr="001C4066">
        <w:rPr>
          <w:rFonts w:ascii="Times New Roman" w:hAnsi="Times New Roman" w:cs="Times New Roman"/>
          <w:sz w:val="20"/>
          <w:szCs w:val="20"/>
        </w:rPr>
        <w:t>c(</w:t>
      </w:r>
      <w:proofErr w:type="gramEnd"/>
      <w:r w:rsidRPr="001C4066">
        <w:rPr>
          <w:rFonts w:ascii="Times New Roman" w:hAnsi="Times New Roman" w:cs="Times New Roman"/>
          <w:sz w:val="20"/>
          <w:szCs w:val="20"/>
        </w:rPr>
        <w:t>'</w:t>
      </w:r>
      <w:proofErr w:type="spellStart"/>
      <w:r w:rsidRPr="001C4066">
        <w:rPr>
          <w:rFonts w:ascii="Times New Roman" w:hAnsi="Times New Roman" w:cs="Times New Roman"/>
          <w:sz w:val="20"/>
          <w:szCs w:val="20"/>
        </w:rPr>
        <w:t>coach_price','miles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>',</w:t>
      </w:r>
    </w:p>
    <w:p w14:paraId="3C44373B" w14:textId="77777777" w:rsidR="00501ACB" w:rsidRPr="001C4066" w:rsidRDefault="00501ACB" w:rsidP="00501ACB">
      <w:pPr>
        <w:rPr>
          <w:rFonts w:ascii="Times New Roman" w:hAnsi="Times New Roman" w:cs="Times New Roman"/>
          <w:sz w:val="20"/>
          <w:szCs w:val="20"/>
        </w:rPr>
      </w:pPr>
      <w:r w:rsidRPr="001C4066">
        <w:rPr>
          <w:rFonts w:ascii="Times New Roman" w:hAnsi="Times New Roman" w:cs="Times New Roman"/>
          <w:sz w:val="20"/>
          <w:szCs w:val="20"/>
        </w:rPr>
        <w:t>'</w:t>
      </w:r>
      <w:proofErr w:type="spellStart"/>
      <w:r w:rsidRPr="001C4066">
        <w:rPr>
          <w:rFonts w:ascii="Times New Roman" w:hAnsi="Times New Roman" w:cs="Times New Roman"/>
          <w:sz w:val="20"/>
          <w:szCs w:val="20"/>
        </w:rPr>
        <w:t>passengers','delay','hours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>')])</w:t>
      </w:r>
    </w:p>
    <w:p w14:paraId="5261C397" w14:textId="77777777" w:rsidR="00FD67BC" w:rsidRPr="001C4066" w:rsidRDefault="00FD67BC" w:rsidP="00FD67BC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C4066">
        <w:rPr>
          <w:rFonts w:ascii="Times New Roman" w:hAnsi="Times New Roman" w:cs="Times New Roman"/>
          <w:sz w:val="20"/>
          <w:szCs w:val="20"/>
        </w:rPr>
        <w:t>cor_matrix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 xml:space="preserve"> &lt;- </w:t>
      </w:r>
      <w:proofErr w:type="spellStart"/>
      <w:r w:rsidRPr="001C4066">
        <w:rPr>
          <w:rFonts w:ascii="Times New Roman" w:hAnsi="Times New Roman" w:cs="Times New Roman"/>
          <w:sz w:val="20"/>
          <w:szCs w:val="20"/>
        </w:rPr>
        <w:t>cor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1C4066">
        <w:rPr>
          <w:rFonts w:ascii="Times New Roman" w:hAnsi="Times New Roman" w:cs="Times New Roman"/>
          <w:sz w:val="20"/>
          <w:szCs w:val="20"/>
        </w:rPr>
        <w:t>numeric_data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 xml:space="preserve">) </w:t>
      </w:r>
    </w:p>
    <w:p w14:paraId="0B996BB3" w14:textId="77777777" w:rsidR="00FD67BC" w:rsidRPr="001C4066" w:rsidRDefault="00FD67BC" w:rsidP="00FD67BC">
      <w:pPr>
        <w:rPr>
          <w:rFonts w:ascii="Times New Roman" w:hAnsi="Times New Roman" w:cs="Times New Roman"/>
          <w:sz w:val="20"/>
          <w:szCs w:val="20"/>
        </w:rPr>
      </w:pPr>
      <w:r w:rsidRPr="001C4066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r w:rsidRPr="001C4066">
        <w:rPr>
          <w:rFonts w:ascii="Times New Roman" w:hAnsi="Times New Roman" w:cs="Times New Roman"/>
          <w:sz w:val="20"/>
          <w:szCs w:val="20"/>
        </w:rPr>
        <w:t>cor_matrix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 xml:space="preserve">) </w:t>
      </w:r>
    </w:p>
    <w:p w14:paraId="17C55E76" w14:textId="77777777" w:rsidR="00FD67BC" w:rsidRPr="001C4066" w:rsidRDefault="00FD67BC" w:rsidP="00FD67BC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1C4066">
        <w:rPr>
          <w:rFonts w:ascii="Times New Roman" w:hAnsi="Times New Roman" w:cs="Times New Roman"/>
          <w:sz w:val="20"/>
          <w:szCs w:val="20"/>
        </w:rPr>
        <w:t>corrplot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1C4066">
        <w:rPr>
          <w:rFonts w:ascii="Times New Roman" w:hAnsi="Times New Roman" w:cs="Times New Roman"/>
          <w:sz w:val="20"/>
          <w:szCs w:val="20"/>
        </w:rPr>
        <w:t>cor_matrix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 xml:space="preserve">, </w:t>
      </w:r>
    </w:p>
    <w:p w14:paraId="09C5A3B2" w14:textId="77777777" w:rsidR="00FD67BC" w:rsidRPr="001C4066" w:rsidRDefault="00FD67BC" w:rsidP="00FD67BC">
      <w:pPr>
        <w:rPr>
          <w:rFonts w:ascii="Times New Roman" w:hAnsi="Times New Roman" w:cs="Times New Roman"/>
          <w:sz w:val="20"/>
          <w:szCs w:val="20"/>
        </w:rPr>
      </w:pPr>
      <w:r w:rsidRPr="001C4066">
        <w:rPr>
          <w:rFonts w:ascii="Times New Roman" w:hAnsi="Times New Roman" w:cs="Times New Roman"/>
          <w:sz w:val="20"/>
          <w:szCs w:val="20"/>
        </w:rPr>
        <w:lastRenderedPageBreak/>
        <w:t xml:space="preserve">method="circle") </w:t>
      </w:r>
    </w:p>
    <w:p w14:paraId="7E259A6F" w14:textId="77777777" w:rsidR="00FD67BC" w:rsidRPr="001C4066" w:rsidRDefault="00FD67BC" w:rsidP="00FD67BC">
      <w:pPr>
        <w:rPr>
          <w:rFonts w:ascii="Times New Roman" w:hAnsi="Times New Roman" w:cs="Times New Roman"/>
          <w:sz w:val="20"/>
          <w:szCs w:val="20"/>
        </w:rPr>
      </w:pPr>
      <w:r w:rsidRPr="001C4066">
        <w:rPr>
          <w:rFonts w:ascii="Times New Roman" w:hAnsi="Times New Roman" w:cs="Times New Roman"/>
          <w:sz w:val="20"/>
          <w:szCs w:val="20"/>
        </w:rPr>
        <w:t xml:space="preserve">model &lt;- </w:t>
      </w:r>
      <w:proofErr w:type="spellStart"/>
      <w:proofErr w:type="gramStart"/>
      <w:r w:rsidRPr="001C4066">
        <w:rPr>
          <w:rFonts w:ascii="Times New Roman" w:hAnsi="Times New Roman" w:cs="Times New Roman"/>
          <w:sz w:val="20"/>
          <w:szCs w:val="20"/>
        </w:rPr>
        <w:t>lm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1C4066">
        <w:rPr>
          <w:rFonts w:ascii="Times New Roman" w:hAnsi="Times New Roman" w:cs="Times New Roman"/>
          <w:sz w:val="20"/>
          <w:szCs w:val="20"/>
        </w:rPr>
        <w:t>coach_price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 xml:space="preserve"> ~ miles + passengers + delay + hours, </w:t>
      </w:r>
    </w:p>
    <w:p w14:paraId="1EC84C4D" w14:textId="03A28C10" w:rsidR="00FD67BC" w:rsidRPr="001C4066" w:rsidRDefault="00FD67BC" w:rsidP="00FD67BC">
      <w:pPr>
        <w:rPr>
          <w:rFonts w:ascii="Times New Roman" w:hAnsi="Times New Roman" w:cs="Times New Roman"/>
          <w:sz w:val="20"/>
          <w:szCs w:val="20"/>
        </w:rPr>
      </w:pPr>
      <w:r w:rsidRPr="001C4066">
        <w:rPr>
          <w:rFonts w:ascii="Times New Roman" w:hAnsi="Times New Roman" w:cs="Times New Roman"/>
          <w:sz w:val="20"/>
          <w:szCs w:val="20"/>
        </w:rPr>
        <w:t>data = flight)</w:t>
      </w:r>
    </w:p>
    <w:p w14:paraId="642AC7AF" w14:textId="7E878286" w:rsidR="00B221FB" w:rsidRDefault="00501ACB" w:rsidP="00B221F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Python code:</w:t>
      </w:r>
    </w:p>
    <w:p w14:paraId="50E3AD8F" w14:textId="77777777" w:rsidR="009C4908" w:rsidRPr="001C4066" w:rsidRDefault="009C4908" w:rsidP="009C4908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C4066">
        <w:rPr>
          <w:rFonts w:ascii="Times New Roman" w:hAnsi="Times New Roman" w:cs="Times New Roman"/>
          <w:sz w:val="20"/>
          <w:szCs w:val="20"/>
        </w:rPr>
        <w:t>corr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1C4066">
        <w:rPr>
          <w:rFonts w:ascii="Times New Roman" w:hAnsi="Times New Roman" w:cs="Times New Roman"/>
          <w:sz w:val="20"/>
          <w:szCs w:val="20"/>
        </w:rPr>
        <w:t>sample[</w:t>
      </w:r>
      <w:proofErr w:type="gramEnd"/>
      <w:r w:rsidRPr="001C4066">
        <w:rPr>
          <w:rFonts w:ascii="Times New Roman" w:hAnsi="Times New Roman" w:cs="Times New Roman"/>
          <w:sz w:val="20"/>
          <w:szCs w:val="20"/>
        </w:rPr>
        <w:t>['</w:t>
      </w:r>
      <w:proofErr w:type="spellStart"/>
      <w:r w:rsidRPr="001C4066">
        <w:rPr>
          <w:rFonts w:ascii="Times New Roman" w:hAnsi="Times New Roman" w:cs="Times New Roman"/>
          <w:sz w:val="20"/>
          <w:szCs w:val="20"/>
        </w:rPr>
        <w:t>coach_price','miles','</w:t>
      </w:r>
      <w:proofErr w:type="gramStart"/>
      <w:r w:rsidRPr="001C4066">
        <w:rPr>
          <w:rFonts w:ascii="Times New Roman" w:hAnsi="Times New Roman" w:cs="Times New Roman"/>
          <w:sz w:val="20"/>
          <w:szCs w:val="20"/>
        </w:rPr>
        <w:t>passengers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>'</w:t>
      </w:r>
      <w:proofErr w:type="gramEnd"/>
      <w:r w:rsidRPr="001C4066">
        <w:rPr>
          <w:rFonts w:ascii="Times New Roman" w:hAnsi="Times New Roman" w:cs="Times New Roman"/>
          <w:sz w:val="20"/>
          <w:szCs w:val="20"/>
        </w:rPr>
        <w:t>,</w:t>
      </w:r>
    </w:p>
    <w:p w14:paraId="4986262F" w14:textId="77777777" w:rsidR="009C4908" w:rsidRPr="001C4066" w:rsidRDefault="009C4908" w:rsidP="009C4908">
      <w:pPr>
        <w:rPr>
          <w:rFonts w:ascii="Times New Roman" w:hAnsi="Times New Roman" w:cs="Times New Roman"/>
          <w:sz w:val="20"/>
          <w:szCs w:val="20"/>
        </w:rPr>
      </w:pPr>
      <w:r w:rsidRPr="001C4066">
        <w:rPr>
          <w:rFonts w:ascii="Times New Roman" w:hAnsi="Times New Roman" w:cs="Times New Roman"/>
          <w:sz w:val="20"/>
          <w:szCs w:val="20"/>
        </w:rPr>
        <w:t>'</w:t>
      </w:r>
      <w:proofErr w:type="spellStart"/>
      <w:r w:rsidRPr="001C4066">
        <w:rPr>
          <w:rFonts w:ascii="Times New Roman" w:hAnsi="Times New Roman" w:cs="Times New Roman"/>
          <w:sz w:val="20"/>
          <w:szCs w:val="20"/>
        </w:rPr>
        <w:t>delay','hours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>']</w:t>
      </w:r>
      <w:proofErr w:type="gramStart"/>
      <w:r w:rsidRPr="001C4066">
        <w:rPr>
          <w:rFonts w:ascii="Times New Roman" w:hAnsi="Times New Roman" w:cs="Times New Roman"/>
          <w:sz w:val="20"/>
          <w:szCs w:val="20"/>
        </w:rPr>
        <w:t>].</w:t>
      </w:r>
      <w:proofErr w:type="spellStart"/>
      <w:r w:rsidRPr="001C4066">
        <w:rPr>
          <w:rFonts w:ascii="Times New Roman" w:hAnsi="Times New Roman" w:cs="Times New Roman"/>
          <w:sz w:val="20"/>
          <w:szCs w:val="20"/>
        </w:rPr>
        <w:t>corr</w:t>
      </w:r>
      <w:proofErr w:type="spellEnd"/>
      <w:proofErr w:type="gramEnd"/>
      <w:r w:rsidRPr="001C4066">
        <w:rPr>
          <w:rFonts w:ascii="Times New Roman" w:hAnsi="Times New Roman" w:cs="Times New Roman"/>
          <w:sz w:val="20"/>
          <w:szCs w:val="20"/>
        </w:rPr>
        <w:t>()</w:t>
      </w:r>
    </w:p>
    <w:p w14:paraId="3A73ADBE" w14:textId="77777777" w:rsidR="009C4908" w:rsidRPr="001C4066" w:rsidRDefault="009C4908" w:rsidP="009C4908">
      <w:pPr>
        <w:rPr>
          <w:rFonts w:ascii="Times New Roman" w:hAnsi="Times New Roman" w:cs="Times New Roman"/>
          <w:sz w:val="20"/>
          <w:szCs w:val="20"/>
        </w:rPr>
      </w:pPr>
      <w:r w:rsidRPr="001C4066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r w:rsidRPr="001C4066">
        <w:rPr>
          <w:rFonts w:ascii="Times New Roman" w:hAnsi="Times New Roman" w:cs="Times New Roman"/>
          <w:sz w:val="20"/>
          <w:szCs w:val="20"/>
        </w:rPr>
        <w:t>corr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>)</w:t>
      </w:r>
    </w:p>
    <w:p w14:paraId="293ED2AA" w14:textId="024F51F3" w:rsidR="002E7718" w:rsidRPr="00EF09A1" w:rsidRDefault="009C4908" w:rsidP="002E7718">
      <w:pPr>
        <w:pStyle w:val="NormalWeb"/>
      </w:pPr>
      <w:r>
        <w:rPr>
          <w:b/>
          <w:bCs/>
          <w:sz w:val="28"/>
          <w:szCs w:val="28"/>
        </w:rPr>
        <w:t>Result</w:t>
      </w:r>
      <w:r w:rsidR="002E7718">
        <w:rPr>
          <w:b/>
          <w:bCs/>
          <w:sz w:val="28"/>
          <w:szCs w:val="28"/>
        </w:rPr>
        <w:t xml:space="preserve">: </w:t>
      </w:r>
      <w:r w:rsidR="002E7718" w:rsidRPr="00E82F24">
        <w:rPr>
          <w:b/>
          <w:bCs/>
        </w:rPr>
        <w:t>Correlation with Coach Price:</w:t>
      </w:r>
    </w:p>
    <w:p w14:paraId="6A24913B" w14:textId="77777777" w:rsidR="002E7718" w:rsidRPr="00EF09A1" w:rsidRDefault="002E7718" w:rsidP="002E771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9A1">
        <w:rPr>
          <w:rFonts w:ascii="Times New Roman" w:eastAsia="Times New Roman" w:hAnsi="Times New Roman" w:cs="Times New Roman"/>
          <w:sz w:val="24"/>
          <w:szCs w:val="24"/>
        </w:rPr>
        <w:t xml:space="preserve">Miles = 0.3447 </w:t>
      </w:r>
    </w:p>
    <w:p w14:paraId="17E47D98" w14:textId="77777777" w:rsidR="002E7718" w:rsidRPr="00EF09A1" w:rsidRDefault="002E7718" w:rsidP="002E771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9A1">
        <w:rPr>
          <w:rFonts w:ascii="Times New Roman" w:eastAsia="Times New Roman" w:hAnsi="Times New Roman" w:cs="Times New Roman"/>
          <w:sz w:val="24"/>
          <w:szCs w:val="24"/>
        </w:rPr>
        <w:t xml:space="preserve">Passengers = 0.1611 </w:t>
      </w:r>
    </w:p>
    <w:p w14:paraId="33B2FF0B" w14:textId="77777777" w:rsidR="002E7718" w:rsidRPr="00EF09A1" w:rsidRDefault="002E7718" w:rsidP="002E771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9A1">
        <w:rPr>
          <w:rFonts w:ascii="Times New Roman" w:eastAsia="Times New Roman" w:hAnsi="Times New Roman" w:cs="Times New Roman"/>
          <w:sz w:val="24"/>
          <w:szCs w:val="24"/>
        </w:rPr>
        <w:t xml:space="preserve">Delay = -0.0153 </w:t>
      </w:r>
    </w:p>
    <w:p w14:paraId="74EF2621" w14:textId="77777777" w:rsidR="002E7718" w:rsidRPr="00EF09A1" w:rsidRDefault="002E7718" w:rsidP="002E771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9A1">
        <w:rPr>
          <w:rFonts w:ascii="Times New Roman" w:eastAsia="Times New Roman" w:hAnsi="Times New Roman" w:cs="Times New Roman"/>
          <w:sz w:val="24"/>
          <w:szCs w:val="24"/>
        </w:rPr>
        <w:t xml:space="preserve">Hours = 0.3379 </w:t>
      </w:r>
    </w:p>
    <w:p w14:paraId="397C04AE" w14:textId="77777777" w:rsidR="002E7718" w:rsidRPr="00EF09A1" w:rsidRDefault="002E7718" w:rsidP="002E771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F09A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Non-significant variables: </w:t>
      </w:r>
    </w:p>
    <w:p w14:paraId="65CC5163" w14:textId="77777777" w:rsidR="002E7718" w:rsidRPr="00EF09A1" w:rsidRDefault="002E7718" w:rsidP="002E771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9A1">
        <w:rPr>
          <w:rFonts w:ascii="Times New Roman" w:eastAsia="Times New Roman" w:hAnsi="Times New Roman" w:cs="Times New Roman"/>
          <w:sz w:val="24"/>
          <w:szCs w:val="24"/>
        </w:rPr>
        <w:t xml:space="preserve">Delay </w:t>
      </w:r>
    </w:p>
    <w:p w14:paraId="6A5B3C6C" w14:textId="77777777" w:rsidR="002E7718" w:rsidRPr="00EF09A1" w:rsidRDefault="002E7718" w:rsidP="002E771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9A1">
        <w:rPr>
          <w:rFonts w:ascii="Times New Roman" w:eastAsia="Times New Roman" w:hAnsi="Times New Roman" w:cs="Times New Roman"/>
          <w:sz w:val="24"/>
          <w:szCs w:val="24"/>
        </w:rPr>
        <w:t>Hours</w:t>
      </w:r>
    </w:p>
    <w:p w14:paraId="3E1A41FD" w14:textId="4929E5EF" w:rsidR="00501ACB" w:rsidRDefault="00501ACB" w:rsidP="00B221FB">
      <w:pPr>
        <w:rPr>
          <w:b/>
          <w:bCs/>
          <w:sz w:val="28"/>
          <w:szCs w:val="28"/>
        </w:rPr>
      </w:pPr>
    </w:p>
    <w:p w14:paraId="485FDF15" w14:textId="1BD81AE3" w:rsidR="00225314" w:rsidRDefault="00FD67BC" w:rsidP="00B221F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C8C4630" wp14:editId="4F4F2723">
            <wp:extent cx="5683781" cy="3695700"/>
            <wp:effectExtent l="0" t="0" r="0" b="0"/>
            <wp:docPr id="1423865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865951" name="Picture 142386595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486" cy="3728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18724" w14:textId="77777777" w:rsidR="00225314" w:rsidRDefault="00225314" w:rsidP="00B221FB">
      <w:pPr>
        <w:rPr>
          <w:b/>
          <w:bCs/>
          <w:sz w:val="28"/>
          <w:szCs w:val="28"/>
        </w:rPr>
      </w:pPr>
    </w:p>
    <w:p w14:paraId="6558E5C9" w14:textId="6E9269B0" w:rsidR="002E7718" w:rsidRPr="002E7718" w:rsidRDefault="007C37CF" w:rsidP="002E7718">
      <w:pPr>
        <w:pStyle w:val="NormalWeb"/>
      </w:pPr>
      <w:r w:rsidRPr="007C37CF">
        <w:rPr>
          <w:b/>
          <w:bCs/>
          <w:sz w:val="28"/>
          <w:szCs w:val="28"/>
        </w:rPr>
        <w:t>Interpretation</w:t>
      </w:r>
      <w:r>
        <w:rPr>
          <w:b/>
          <w:bCs/>
          <w:sz w:val="28"/>
          <w:szCs w:val="28"/>
        </w:rPr>
        <w:t>:</w:t>
      </w:r>
      <w:r w:rsidR="002E7718" w:rsidRPr="002E7718">
        <w:t xml:space="preserve"> Coach ticket price showed a moderate positive relationship with both miles traveled and flight duration. This means that longer flights and flights covering greater distances tend to have higher ticket prices. Passenger count had a weak positive relationship with coach prices, while delay had almost no relationship with price.</w:t>
      </w:r>
    </w:p>
    <w:p w14:paraId="5B4F5C97" w14:textId="1B351B49" w:rsidR="00AD4B95" w:rsidRPr="00AD4B95" w:rsidRDefault="00AD4B95" w:rsidP="00AD4B95">
      <w:pPr>
        <w:rPr>
          <w:b/>
          <w:bCs/>
          <w:sz w:val="28"/>
          <w:szCs w:val="28"/>
        </w:rPr>
      </w:pPr>
      <w:r w:rsidRPr="00AD4B95">
        <w:rPr>
          <w:b/>
          <w:bCs/>
          <w:sz w:val="28"/>
          <w:szCs w:val="28"/>
        </w:rPr>
        <w:t>Question 5:</w:t>
      </w:r>
    </w:p>
    <w:p w14:paraId="779CF21E" w14:textId="5E364F7A" w:rsidR="00073A44" w:rsidRDefault="00AD4B95" w:rsidP="00C16786">
      <w:pPr>
        <w:rPr>
          <w:sz w:val="20"/>
          <w:szCs w:val="20"/>
        </w:rPr>
      </w:pPr>
      <w:r w:rsidRPr="002E7718">
        <w:rPr>
          <w:rFonts w:ascii="Times New Roman" w:hAnsi="Times New Roman" w:cs="Times New Roman"/>
          <w:b/>
          <w:bCs/>
          <w:sz w:val="24"/>
          <w:szCs w:val="24"/>
        </w:rPr>
        <w:t xml:space="preserve">What </w:t>
      </w:r>
      <w:r w:rsidR="00181E6E" w:rsidRPr="002E7718">
        <w:rPr>
          <w:rFonts w:ascii="Times New Roman" w:hAnsi="Times New Roman" w:cs="Times New Roman"/>
          <w:b/>
          <w:bCs/>
          <w:sz w:val="24"/>
          <w:szCs w:val="24"/>
        </w:rPr>
        <w:t>is the</w:t>
      </w:r>
      <w:r w:rsidRPr="002E7718">
        <w:rPr>
          <w:rFonts w:ascii="Times New Roman" w:hAnsi="Times New Roman" w:cs="Times New Roman"/>
          <w:b/>
          <w:bCs/>
          <w:sz w:val="24"/>
          <w:szCs w:val="24"/>
        </w:rPr>
        <w:t xml:space="preserve"> relationship between coach and </w:t>
      </w:r>
      <w:r w:rsidR="00181E6E" w:rsidRPr="002E7718">
        <w:rPr>
          <w:rFonts w:ascii="Times New Roman" w:hAnsi="Times New Roman" w:cs="Times New Roman"/>
          <w:b/>
          <w:bCs/>
          <w:sz w:val="24"/>
          <w:szCs w:val="24"/>
        </w:rPr>
        <w:t>first. Class</w:t>
      </w:r>
      <w:r w:rsidRPr="002E7718">
        <w:rPr>
          <w:rFonts w:ascii="Times New Roman" w:hAnsi="Times New Roman" w:cs="Times New Roman"/>
          <w:b/>
          <w:bCs/>
          <w:sz w:val="24"/>
          <w:szCs w:val="24"/>
        </w:rPr>
        <w:t xml:space="preserve"> prices? Do flights with higher coach prices always have higher first-class prices as well</w:t>
      </w:r>
      <w:r w:rsidRPr="00AD4B95">
        <w:rPr>
          <w:sz w:val="20"/>
          <w:szCs w:val="20"/>
        </w:rPr>
        <w:t>?</w:t>
      </w:r>
    </w:p>
    <w:p w14:paraId="654A3222" w14:textId="78B8B1B0" w:rsidR="00AD4B95" w:rsidRDefault="00AD4B95" w:rsidP="00C16786">
      <w:pPr>
        <w:rPr>
          <w:b/>
          <w:bCs/>
          <w:sz w:val="24"/>
          <w:szCs w:val="24"/>
        </w:rPr>
      </w:pPr>
      <w:r w:rsidRPr="00AD4B95">
        <w:rPr>
          <w:b/>
          <w:bCs/>
          <w:sz w:val="24"/>
          <w:szCs w:val="24"/>
        </w:rPr>
        <w:t>Solution:</w:t>
      </w:r>
    </w:p>
    <w:p w14:paraId="320A6EF2" w14:textId="1F5F848A" w:rsidR="00AD4B95" w:rsidRDefault="00AD4B95" w:rsidP="00C1678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 code:</w:t>
      </w:r>
    </w:p>
    <w:p w14:paraId="049AB5FA" w14:textId="77777777" w:rsidR="008F1A4F" w:rsidRPr="001C4066" w:rsidRDefault="008F1A4F" w:rsidP="008F1A4F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1C4066">
        <w:rPr>
          <w:rFonts w:ascii="Times New Roman" w:hAnsi="Times New Roman" w:cs="Times New Roman"/>
          <w:sz w:val="20"/>
          <w:szCs w:val="20"/>
        </w:rPr>
        <w:t>cor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1C4066">
        <w:rPr>
          <w:rFonts w:ascii="Times New Roman" w:hAnsi="Times New Roman" w:cs="Times New Roman"/>
          <w:sz w:val="20"/>
          <w:szCs w:val="20"/>
        </w:rPr>
        <w:t>sample$coach_price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>,</w:t>
      </w:r>
    </w:p>
    <w:p w14:paraId="3E43DE1C" w14:textId="77777777" w:rsidR="008F1A4F" w:rsidRPr="001C4066" w:rsidRDefault="008F1A4F" w:rsidP="008F1A4F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C4066">
        <w:rPr>
          <w:rFonts w:ascii="Times New Roman" w:hAnsi="Times New Roman" w:cs="Times New Roman"/>
          <w:sz w:val="20"/>
          <w:szCs w:val="20"/>
        </w:rPr>
        <w:t>sample$firstclass_price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>)</w:t>
      </w:r>
    </w:p>
    <w:p w14:paraId="4CACAB0B" w14:textId="77777777" w:rsidR="008F1A4F" w:rsidRPr="001C4066" w:rsidRDefault="008F1A4F" w:rsidP="008F1A4F">
      <w:pPr>
        <w:rPr>
          <w:rFonts w:ascii="Times New Roman" w:hAnsi="Times New Roman" w:cs="Times New Roman"/>
          <w:sz w:val="20"/>
          <w:szCs w:val="20"/>
        </w:rPr>
      </w:pPr>
    </w:p>
    <w:p w14:paraId="172A9ACB" w14:textId="77777777" w:rsidR="008F1A4F" w:rsidRPr="001C4066" w:rsidRDefault="008F1A4F" w:rsidP="008F1A4F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1C4066">
        <w:rPr>
          <w:rFonts w:ascii="Times New Roman" w:hAnsi="Times New Roman" w:cs="Times New Roman"/>
          <w:sz w:val="20"/>
          <w:szCs w:val="20"/>
        </w:rPr>
        <w:t>plot(</w:t>
      </w:r>
      <w:proofErr w:type="spellStart"/>
      <w:proofErr w:type="gramEnd"/>
      <w:r w:rsidRPr="001C4066">
        <w:rPr>
          <w:rFonts w:ascii="Times New Roman" w:hAnsi="Times New Roman" w:cs="Times New Roman"/>
          <w:sz w:val="20"/>
          <w:szCs w:val="20"/>
        </w:rPr>
        <w:t>sample$coach_price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>,</w:t>
      </w:r>
    </w:p>
    <w:p w14:paraId="58811065" w14:textId="77777777" w:rsidR="008F1A4F" w:rsidRPr="001C4066" w:rsidRDefault="008F1A4F" w:rsidP="008F1A4F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C4066">
        <w:rPr>
          <w:rFonts w:ascii="Times New Roman" w:hAnsi="Times New Roman" w:cs="Times New Roman"/>
          <w:sz w:val="20"/>
          <w:szCs w:val="20"/>
        </w:rPr>
        <w:t>sample$firstclass_price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>,</w:t>
      </w:r>
    </w:p>
    <w:p w14:paraId="6A5EEACD" w14:textId="77777777" w:rsidR="008F1A4F" w:rsidRPr="001C4066" w:rsidRDefault="008F1A4F" w:rsidP="008F1A4F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C4066">
        <w:rPr>
          <w:rFonts w:ascii="Times New Roman" w:hAnsi="Times New Roman" w:cs="Times New Roman"/>
          <w:sz w:val="20"/>
          <w:szCs w:val="20"/>
        </w:rPr>
        <w:lastRenderedPageBreak/>
        <w:t>xlab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>='Coach Price',</w:t>
      </w:r>
    </w:p>
    <w:p w14:paraId="56629AD4" w14:textId="77777777" w:rsidR="008F1A4F" w:rsidRPr="001C4066" w:rsidRDefault="008F1A4F" w:rsidP="008F1A4F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C4066">
        <w:rPr>
          <w:rFonts w:ascii="Times New Roman" w:hAnsi="Times New Roman" w:cs="Times New Roman"/>
          <w:sz w:val="20"/>
          <w:szCs w:val="20"/>
        </w:rPr>
        <w:t>ylab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>='First Class Price')</w:t>
      </w:r>
    </w:p>
    <w:p w14:paraId="7F110648" w14:textId="77777777" w:rsidR="006720F3" w:rsidRDefault="006720F3" w:rsidP="008F1A4F">
      <w:pPr>
        <w:rPr>
          <w:sz w:val="20"/>
          <w:szCs w:val="20"/>
        </w:rPr>
      </w:pPr>
    </w:p>
    <w:p w14:paraId="6164C7FC" w14:textId="62433826" w:rsidR="008F1A4F" w:rsidRPr="006720F3" w:rsidRDefault="004007A3" w:rsidP="008F1A4F">
      <w:pPr>
        <w:rPr>
          <w:b/>
          <w:bCs/>
          <w:sz w:val="28"/>
          <w:szCs w:val="28"/>
        </w:rPr>
      </w:pPr>
      <w:r w:rsidRPr="006720F3">
        <w:rPr>
          <w:b/>
          <w:bCs/>
          <w:sz w:val="28"/>
          <w:szCs w:val="28"/>
        </w:rPr>
        <w:t xml:space="preserve">Python </w:t>
      </w:r>
      <w:proofErr w:type="gramStart"/>
      <w:r w:rsidRPr="006720F3">
        <w:rPr>
          <w:b/>
          <w:bCs/>
          <w:sz w:val="28"/>
          <w:szCs w:val="28"/>
        </w:rPr>
        <w:t>code :</w:t>
      </w:r>
      <w:proofErr w:type="gramEnd"/>
    </w:p>
    <w:p w14:paraId="35141405" w14:textId="278747CA" w:rsidR="004007A3" w:rsidRPr="001C4066" w:rsidRDefault="003C52E4" w:rsidP="008F1A4F">
      <w:pPr>
        <w:rPr>
          <w:rFonts w:ascii="Times New Roman" w:hAnsi="Times New Roman" w:cs="Times New Roman"/>
          <w:sz w:val="20"/>
          <w:szCs w:val="20"/>
        </w:rPr>
      </w:pPr>
      <w:r w:rsidRPr="001C4066">
        <w:rPr>
          <w:rFonts w:ascii="Times New Roman" w:hAnsi="Times New Roman" w:cs="Times New Roman"/>
          <w:sz w:val="20"/>
          <w:szCs w:val="20"/>
        </w:rPr>
        <w:t>sample[['coach_price','</w:t>
      </w:r>
      <w:proofErr w:type="spellStart"/>
      <w:r w:rsidRPr="001C4066">
        <w:rPr>
          <w:rFonts w:ascii="Times New Roman" w:hAnsi="Times New Roman" w:cs="Times New Roman"/>
          <w:sz w:val="20"/>
          <w:szCs w:val="20"/>
        </w:rPr>
        <w:t>firstclass_price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>']</w:t>
      </w:r>
      <w:proofErr w:type="gramStart"/>
      <w:r w:rsidRPr="001C4066">
        <w:rPr>
          <w:rFonts w:ascii="Times New Roman" w:hAnsi="Times New Roman" w:cs="Times New Roman"/>
          <w:sz w:val="20"/>
          <w:szCs w:val="20"/>
        </w:rPr>
        <w:t>].</w:t>
      </w:r>
      <w:proofErr w:type="spellStart"/>
      <w:r w:rsidRPr="001C4066">
        <w:rPr>
          <w:rFonts w:ascii="Times New Roman" w:hAnsi="Times New Roman" w:cs="Times New Roman"/>
          <w:sz w:val="20"/>
          <w:szCs w:val="20"/>
        </w:rPr>
        <w:t>corr</w:t>
      </w:r>
      <w:proofErr w:type="spellEnd"/>
      <w:proofErr w:type="gramEnd"/>
      <w:r w:rsidRPr="001C4066">
        <w:rPr>
          <w:rFonts w:ascii="Times New Roman" w:hAnsi="Times New Roman" w:cs="Times New Roman"/>
          <w:sz w:val="20"/>
          <w:szCs w:val="20"/>
        </w:rPr>
        <w:t>()</w:t>
      </w:r>
    </w:p>
    <w:p w14:paraId="02D07945" w14:textId="77777777" w:rsidR="005A1742" w:rsidRPr="001C4066" w:rsidRDefault="005A1742" w:rsidP="008F1A4F">
      <w:pPr>
        <w:rPr>
          <w:rFonts w:ascii="Times New Roman" w:hAnsi="Times New Roman" w:cs="Times New Roman"/>
          <w:sz w:val="20"/>
          <w:szCs w:val="20"/>
        </w:rPr>
      </w:pPr>
    </w:p>
    <w:p w14:paraId="1018028C" w14:textId="77777777" w:rsidR="006720F3" w:rsidRPr="001C4066" w:rsidRDefault="006720F3" w:rsidP="006720F3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1C4066">
        <w:rPr>
          <w:rFonts w:ascii="Times New Roman" w:hAnsi="Times New Roman" w:cs="Times New Roman"/>
          <w:sz w:val="20"/>
          <w:szCs w:val="20"/>
        </w:rPr>
        <w:t>plt.scatter</w:t>
      </w:r>
      <w:proofErr w:type="spellEnd"/>
      <w:proofErr w:type="gramEnd"/>
      <w:r w:rsidRPr="001C4066">
        <w:rPr>
          <w:rFonts w:ascii="Times New Roman" w:hAnsi="Times New Roman" w:cs="Times New Roman"/>
          <w:sz w:val="20"/>
          <w:szCs w:val="20"/>
        </w:rPr>
        <w:t>(sample['</w:t>
      </w:r>
      <w:proofErr w:type="spellStart"/>
      <w:r w:rsidRPr="001C4066">
        <w:rPr>
          <w:rFonts w:ascii="Times New Roman" w:hAnsi="Times New Roman" w:cs="Times New Roman"/>
          <w:sz w:val="20"/>
          <w:szCs w:val="20"/>
        </w:rPr>
        <w:t>coach_price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>'],</w:t>
      </w:r>
    </w:p>
    <w:p w14:paraId="0426718E" w14:textId="77777777" w:rsidR="006720F3" w:rsidRPr="001C4066" w:rsidRDefault="006720F3" w:rsidP="006720F3">
      <w:pPr>
        <w:rPr>
          <w:rFonts w:ascii="Times New Roman" w:hAnsi="Times New Roman" w:cs="Times New Roman"/>
          <w:sz w:val="20"/>
          <w:szCs w:val="20"/>
        </w:rPr>
      </w:pPr>
      <w:r w:rsidRPr="001C4066">
        <w:rPr>
          <w:rFonts w:ascii="Times New Roman" w:hAnsi="Times New Roman" w:cs="Times New Roman"/>
          <w:sz w:val="20"/>
          <w:szCs w:val="20"/>
        </w:rPr>
        <w:t>sample['firstclass_price'])</w:t>
      </w:r>
    </w:p>
    <w:p w14:paraId="51DF0D02" w14:textId="77777777" w:rsidR="006720F3" w:rsidRPr="001C4066" w:rsidRDefault="006720F3" w:rsidP="006720F3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1C4066">
        <w:rPr>
          <w:rFonts w:ascii="Times New Roman" w:hAnsi="Times New Roman" w:cs="Times New Roman"/>
          <w:sz w:val="20"/>
          <w:szCs w:val="20"/>
        </w:rPr>
        <w:t>plt.xlabel</w:t>
      </w:r>
      <w:proofErr w:type="spellEnd"/>
      <w:proofErr w:type="gramEnd"/>
      <w:r w:rsidRPr="001C4066">
        <w:rPr>
          <w:rFonts w:ascii="Times New Roman" w:hAnsi="Times New Roman" w:cs="Times New Roman"/>
          <w:sz w:val="20"/>
          <w:szCs w:val="20"/>
        </w:rPr>
        <w:t>('Coach Price')</w:t>
      </w:r>
    </w:p>
    <w:p w14:paraId="7502D6F2" w14:textId="77777777" w:rsidR="006720F3" w:rsidRPr="001C4066" w:rsidRDefault="006720F3" w:rsidP="006720F3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1C4066">
        <w:rPr>
          <w:rFonts w:ascii="Times New Roman" w:hAnsi="Times New Roman" w:cs="Times New Roman"/>
          <w:sz w:val="20"/>
          <w:szCs w:val="20"/>
        </w:rPr>
        <w:t>plt.ylabel</w:t>
      </w:r>
      <w:proofErr w:type="spellEnd"/>
      <w:proofErr w:type="gramEnd"/>
      <w:r w:rsidRPr="001C4066">
        <w:rPr>
          <w:rFonts w:ascii="Times New Roman" w:hAnsi="Times New Roman" w:cs="Times New Roman"/>
          <w:sz w:val="20"/>
          <w:szCs w:val="20"/>
        </w:rPr>
        <w:t>('First Class Price')</w:t>
      </w:r>
    </w:p>
    <w:p w14:paraId="08FCFE39" w14:textId="77777777" w:rsidR="006720F3" w:rsidRPr="001C4066" w:rsidRDefault="006720F3" w:rsidP="006720F3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1C4066">
        <w:rPr>
          <w:rFonts w:ascii="Times New Roman" w:hAnsi="Times New Roman" w:cs="Times New Roman"/>
          <w:sz w:val="20"/>
          <w:szCs w:val="20"/>
        </w:rPr>
        <w:t>plt.title</w:t>
      </w:r>
      <w:proofErr w:type="spellEnd"/>
      <w:proofErr w:type="gramEnd"/>
      <w:r w:rsidRPr="001C4066">
        <w:rPr>
          <w:rFonts w:ascii="Times New Roman" w:hAnsi="Times New Roman" w:cs="Times New Roman"/>
          <w:sz w:val="20"/>
          <w:szCs w:val="20"/>
        </w:rPr>
        <w:t>('Coach vs First Class Price')</w:t>
      </w:r>
    </w:p>
    <w:p w14:paraId="6CB1915E" w14:textId="77777777" w:rsidR="006720F3" w:rsidRPr="001C4066" w:rsidRDefault="006720F3" w:rsidP="006720F3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1C4066">
        <w:rPr>
          <w:rFonts w:ascii="Times New Roman" w:hAnsi="Times New Roman" w:cs="Times New Roman"/>
          <w:sz w:val="20"/>
          <w:szCs w:val="20"/>
        </w:rPr>
        <w:t>plt.show</w:t>
      </w:r>
      <w:proofErr w:type="spellEnd"/>
      <w:proofErr w:type="gramEnd"/>
      <w:r w:rsidRPr="001C4066">
        <w:rPr>
          <w:rFonts w:ascii="Times New Roman" w:hAnsi="Times New Roman" w:cs="Times New Roman"/>
          <w:sz w:val="20"/>
          <w:szCs w:val="20"/>
        </w:rPr>
        <w:t>()</w:t>
      </w:r>
    </w:p>
    <w:p w14:paraId="0E7603D4" w14:textId="77777777" w:rsidR="00AD4B95" w:rsidRPr="00AD4B95" w:rsidRDefault="00AD4B95" w:rsidP="00C16786">
      <w:pPr>
        <w:rPr>
          <w:b/>
          <w:bCs/>
          <w:sz w:val="24"/>
          <w:szCs w:val="24"/>
        </w:rPr>
      </w:pPr>
    </w:p>
    <w:p w14:paraId="39330344" w14:textId="40F7D812" w:rsidR="00073A44" w:rsidRDefault="005A1742" w:rsidP="00C16786">
      <w:pPr>
        <w:rPr>
          <w:sz w:val="32"/>
          <w:szCs w:val="32"/>
        </w:rPr>
      </w:pPr>
      <w:r>
        <w:rPr>
          <w:sz w:val="32"/>
          <w:szCs w:val="32"/>
        </w:rPr>
        <w:t>Result:</w:t>
      </w:r>
    </w:p>
    <w:p w14:paraId="2ECAF924" w14:textId="17CB71B3" w:rsidR="00E13EE7" w:rsidRDefault="00E13EE7" w:rsidP="00C16786">
      <w:r w:rsidRPr="00E13EE7">
        <w:rPr>
          <w:sz w:val="20"/>
          <w:szCs w:val="20"/>
        </w:rPr>
        <w:t>Correlation =</w:t>
      </w:r>
      <w:r w:rsidR="00E15FA1" w:rsidRPr="00E15FA1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</w:t>
      </w:r>
      <w:r w:rsidR="00E15FA1" w:rsidRPr="00E15FA1">
        <w:t>0.7</w:t>
      </w:r>
      <w:r w:rsidR="00FD67BC">
        <w:t>61</w:t>
      </w:r>
      <w:r w:rsidR="00E15FA1" w:rsidRPr="00E15FA1">
        <w:t>3722</w:t>
      </w:r>
    </w:p>
    <w:p w14:paraId="5C40189B" w14:textId="415547FE" w:rsidR="00E15FA1" w:rsidRPr="00E15FA1" w:rsidRDefault="00E15FA1" w:rsidP="00C16786">
      <w:pPr>
        <w:rPr>
          <w:sz w:val="24"/>
          <w:szCs w:val="24"/>
        </w:rPr>
      </w:pPr>
      <w:r w:rsidRPr="00E15FA1">
        <w:rPr>
          <w:sz w:val="24"/>
          <w:szCs w:val="24"/>
        </w:rPr>
        <w:t>Plot=&gt;</w:t>
      </w:r>
    </w:p>
    <w:p w14:paraId="2B0C1CB6" w14:textId="0A037BED" w:rsidR="005A1742" w:rsidRDefault="005A1742" w:rsidP="00C16786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42B5F569" wp14:editId="2F331EED">
            <wp:extent cx="4324350" cy="3816350"/>
            <wp:effectExtent l="0" t="0" r="0" b="0"/>
            <wp:docPr id="14473876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387607" name="Picture 144738760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4574" cy="3816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8F019" w14:textId="3EEA3960" w:rsidR="00E15FA1" w:rsidRDefault="00CE6DF5" w:rsidP="00C16786">
      <w:pPr>
        <w:rPr>
          <w:b/>
          <w:bCs/>
          <w:sz w:val="32"/>
          <w:szCs w:val="32"/>
        </w:rPr>
      </w:pPr>
      <w:r w:rsidRPr="00CE6DF5">
        <w:rPr>
          <w:b/>
          <w:bCs/>
          <w:sz w:val="32"/>
          <w:szCs w:val="32"/>
        </w:rPr>
        <w:t>Interpretation</w:t>
      </w:r>
      <w:r>
        <w:rPr>
          <w:b/>
          <w:bCs/>
          <w:sz w:val="32"/>
          <w:szCs w:val="32"/>
        </w:rPr>
        <w:t>:</w:t>
      </w:r>
    </w:p>
    <w:p w14:paraId="589A6385" w14:textId="2EEDB1D4" w:rsidR="00CE6DF5" w:rsidRPr="002E7718" w:rsidRDefault="006D0F85" w:rsidP="00C16786">
      <w:pPr>
        <w:rPr>
          <w:rFonts w:ascii="Times New Roman" w:hAnsi="Times New Roman" w:cs="Times New Roman"/>
          <w:sz w:val="24"/>
          <w:szCs w:val="24"/>
        </w:rPr>
      </w:pPr>
      <w:r w:rsidRPr="002E7718">
        <w:rPr>
          <w:rFonts w:ascii="Times New Roman" w:hAnsi="Times New Roman" w:cs="Times New Roman"/>
          <w:sz w:val="24"/>
          <w:szCs w:val="24"/>
        </w:rPr>
        <w:t>There is a strong positive relationship between coach and first-class ticket prices. Flights with expensive coach tickets usually also have expensive first-class tickets.</w:t>
      </w:r>
    </w:p>
    <w:p w14:paraId="082BA0E1" w14:textId="77777777" w:rsidR="006D0F85" w:rsidRPr="006D0F85" w:rsidRDefault="006D0F85" w:rsidP="00C16786">
      <w:pPr>
        <w:rPr>
          <w:sz w:val="20"/>
          <w:szCs w:val="20"/>
        </w:rPr>
      </w:pPr>
    </w:p>
    <w:p w14:paraId="65EFB402" w14:textId="77777777" w:rsidR="00E06883" w:rsidRDefault="00E06883" w:rsidP="00D759C7">
      <w:pPr>
        <w:rPr>
          <w:b/>
          <w:bCs/>
          <w:sz w:val="28"/>
          <w:szCs w:val="28"/>
        </w:rPr>
      </w:pPr>
    </w:p>
    <w:p w14:paraId="60366D1A" w14:textId="7F2913F6" w:rsidR="00D759C7" w:rsidRDefault="00D759C7" w:rsidP="00D759C7">
      <w:pPr>
        <w:rPr>
          <w:b/>
          <w:bCs/>
          <w:sz w:val="28"/>
          <w:szCs w:val="28"/>
        </w:rPr>
      </w:pPr>
      <w:r w:rsidRPr="00AD4B95">
        <w:rPr>
          <w:b/>
          <w:bCs/>
          <w:sz w:val="28"/>
          <w:szCs w:val="28"/>
        </w:rPr>
        <w:t xml:space="preserve">Question </w:t>
      </w:r>
      <w:r>
        <w:rPr>
          <w:b/>
          <w:bCs/>
          <w:sz w:val="28"/>
          <w:szCs w:val="28"/>
        </w:rPr>
        <w:t>6</w:t>
      </w:r>
      <w:r w:rsidRPr="00AD4B95">
        <w:rPr>
          <w:b/>
          <w:bCs/>
          <w:sz w:val="28"/>
          <w:szCs w:val="28"/>
        </w:rPr>
        <w:t>:</w:t>
      </w:r>
    </w:p>
    <w:p w14:paraId="7737140A" w14:textId="04FC9E22" w:rsidR="00D759C7" w:rsidRPr="002E7718" w:rsidRDefault="007E302C" w:rsidP="00D759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7718">
        <w:rPr>
          <w:rFonts w:ascii="Times New Roman" w:hAnsi="Times New Roman" w:cs="Times New Roman"/>
          <w:b/>
          <w:bCs/>
          <w:sz w:val="24"/>
          <w:szCs w:val="24"/>
        </w:rPr>
        <w:t>What is the relationship between coach prices and in-flight features: in-flight?</w:t>
      </w:r>
    </w:p>
    <w:p w14:paraId="63FF69F3" w14:textId="32BD7633" w:rsidR="007E302C" w:rsidRDefault="007E302C" w:rsidP="00D759C7">
      <w:pPr>
        <w:rPr>
          <w:b/>
          <w:bCs/>
          <w:sz w:val="24"/>
          <w:szCs w:val="24"/>
        </w:rPr>
      </w:pPr>
      <w:r w:rsidRPr="007E302C">
        <w:rPr>
          <w:b/>
          <w:bCs/>
          <w:sz w:val="24"/>
          <w:szCs w:val="24"/>
        </w:rPr>
        <w:t>Solution:</w:t>
      </w:r>
    </w:p>
    <w:p w14:paraId="020125C8" w14:textId="218F53DF" w:rsidR="007E302C" w:rsidRDefault="003A4C9B" w:rsidP="00D759C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 </w:t>
      </w:r>
      <w:proofErr w:type="gramStart"/>
      <w:r>
        <w:rPr>
          <w:b/>
          <w:bCs/>
          <w:sz w:val="24"/>
          <w:szCs w:val="24"/>
        </w:rPr>
        <w:t>code :</w:t>
      </w:r>
      <w:proofErr w:type="gramEnd"/>
    </w:p>
    <w:p w14:paraId="2208CA98" w14:textId="77777777" w:rsidR="002313A5" w:rsidRDefault="009F53C8" w:rsidP="002313A5">
      <w:pPr>
        <w:rPr>
          <w:sz w:val="20"/>
          <w:szCs w:val="20"/>
        </w:rPr>
      </w:pPr>
      <w:r w:rsidRPr="009F53C8">
        <w:rPr>
          <w:sz w:val="20"/>
          <w:szCs w:val="20"/>
        </w:rPr>
        <w:t>rm(mean)</w:t>
      </w:r>
    </w:p>
    <w:p w14:paraId="6D231B8D" w14:textId="3F9E4493" w:rsidR="003A4C9B" w:rsidRDefault="002313A5" w:rsidP="002313A5">
      <w:pPr>
        <w:rPr>
          <w:sz w:val="20"/>
          <w:szCs w:val="20"/>
        </w:rPr>
      </w:pPr>
      <w:r w:rsidRPr="002313A5">
        <w:t xml:space="preserve"> </w:t>
      </w:r>
      <w:proofErr w:type="gramStart"/>
      <w:r w:rsidRPr="002313A5">
        <w:rPr>
          <w:sz w:val="20"/>
          <w:szCs w:val="20"/>
        </w:rPr>
        <w:t>aggregate(</w:t>
      </w:r>
      <w:proofErr w:type="gramEnd"/>
      <w:r w:rsidRPr="002313A5">
        <w:rPr>
          <w:sz w:val="20"/>
          <w:szCs w:val="20"/>
        </w:rPr>
        <w:t>coach_price ~ inflight_wifi, sample</w:t>
      </w:r>
      <w:r>
        <w:rPr>
          <w:sz w:val="20"/>
          <w:szCs w:val="20"/>
        </w:rPr>
        <w:t>,</w:t>
      </w:r>
      <w:r w:rsidRPr="002313A5">
        <w:rPr>
          <w:sz w:val="20"/>
          <w:szCs w:val="20"/>
        </w:rPr>
        <w:t xml:space="preserve"> mean)</w:t>
      </w:r>
    </w:p>
    <w:p w14:paraId="21FEC0A3" w14:textId="1CF669BB" w:rsidR="000961F7" w:rsidRDefault="000961F7" w:rsidP="002313A5">
      <w:pPr>
        <w:rPr>
          <w:sz w:val="20"/>
          <w:szCs w:val="20"/>
        </w:rPr>
      </w:pPr>
      <w:proofErr w:type="gramStart"/>
      <w:r w:rsidRPr="000961F7">
        <w:rPr>
          <w:sz w:val="20"/>
          <w:szCs w:val="20"/>
        </w:rPr>
        <w:t>aggregate(</w:t>
      </w:r>
      <w:proofErr w:type="spellStart"/>
      <w:proofErr w:type="gramEnd"/>
      <w:r w:rsidRPr="000961F7">
        <w:rPr>
          <w:sz w:val="20"/>
          <w:szCs w:val="20"/>
        </w:rPr>
        <w:t>coach_price</w:t>
      </w:r>
      <w:proofErr w:type="spellEnd"/>
      <w:r w:rsidRPr="000961F7">
        <w:rPr>
          <w:sz w:val="20"/>
          <w:szCs w:val="20"/>
        </w:rPr>
        <w:t xml:space="preserve"> ~ </w:t>
      </w:r>
      <w:proofErr w:type="spellStart"/>
      <w:r w:rsidRPr="000961F7">
        <w:rPr>
          <w:sz w:val="20"/>
          <w:szCs w:val="20"/>
        </w:rPr>
        <w:t>inflight_meal</w:t>
      </w:r>
      <w:proofErr w:type="spellEnd"/>
      <w:r w:rsidRPr="000961F7">
        <w:rPr>
          <w:sz w:val="20"/>
          <w:szCs w:val="20"/>
        </w:rPr>
        <w:t>,</w:t>
      </w:r>
      <w:r w:rsidRPr="000961F7">
        <w:rPr>
          <w:sz w:val="20"/>
          <w:szCs w:val="20"/>
        </w:rPr>
        <w:br/>
        <w:t>data = sample,</w:t>
      </w:r>
      <w:r w:rsidRPr="000961F7">
        <w:rPr>
          <w:sz w:val="20"/>
          <w:szCs w:val="20"/>
        </w:rPr>
        <w:br/>
        <w:t xml:space="preserve">FUN = </w:t>
      </w:r>
      <w:proofErr w:type="gramStart"/>
      <w:r w:rsidRPr="000961F7">
        <w:rPr>
          <w:sz w:val="20"/>
          <w:szCs w:val="20"/>
        </w:rPr>
        <w:t>base::</w:t>
      </w:r>
      <w:proofErr w:type="gramEnd"/>
      <w:r w:rsidRPr="000961F7">
        <w:rPr>
          <w:sz w:val="20"/>
          <w:szCs w:val="20"/>
        </w:rPr>
        <w:t>mean)</w:t>
      </w:r>
    </w:p>
    <w:p w14:paraId="54C8E489" w14:textId="09558D43" w:rsidR="000961F7" w:rsidRDefault="005F3477" w:rsidP="002313A5">
      <w:pPr>
        <w:rPr>
          <w:sz w:val="20"/>
          <w:szCs w:val="20"/>
        </w:rPr>
      </w:pPr>
      <w:proofErr w:type="gramStart"/>
      <w:r w:rsidRPr="005F3477">
        <w:rPr>
          <w:sz w:val="20"/>
          <w:szCs w:val="20"/>
        </w:rPr>
        <w:lastRenderedPageBreak/>
        <w:t>aggregate(</w:t>
      </w:r>
      <w:proofErr w:type="gramEnd"/>
      <w:r w:rsidRPr="005F3477">
        <w:rPr>
          <w:sz w:val="20"/>
          <w:szCs w:val="20"/>
        </w:rPr>
        <w:t>coach_price ~ inflight_entertainment,</w:t>
      </w:r>
      <w:r w:rsidRPr="005F3477">
        <w:rPr>
          <w:sz w:val="20"/>
          <w:szCs w:val="20"/>
        </w:rPr>
        <w:br/>
        <w:t>data = sample,</w:t>
      </w:r>
      <w:r w:rsidRPr="005F3477">
        <w:rPr>
          <w:sz w:val="20"/>
          <w:szCs w:val="20"/>
        </w:rPr>
        <w:br/>
        <w:t xml:space="preserve">FUN = </w:t>
      </w:r>
      <w:proofErr w:type="gramStart"/>
      <w:r w:rsidRPr="005F3477">
        <w:rPr>
          <w:sz w:val="20"/>
          <w:szCs w:val="20"/>
        </w:rPr>
        <w:t>base::</w:t>
      </w:r>
      <w:proofErr w:type="gramEnd"/>
      <w:r w:rsidRPr="005F3477">
        <w:rPr>
          <w:sz w:val="20"/>
          <w:szCs w:val="20"/>
        </w:rPr>
        <w:t>mean)</w:t>
      </w:r>
    </w:p>
    <w:p w14:paraId="4AE144C5" w14:textId="6CC4F224" w:rsidR="005A1742" w:rsidRDefault="002313A5" w:rsidP="00C16786">
      <w:pPr>
        <w:rPr>
          <w:sz w:val="32"/>
          <w:szCs w:val="32"/>
        </w:rPr>
      </w:pPr>
      <w:r>
        <w:rPr>
          <w:sz w:val="32"/>
          <w:szCs w:val="32"/>
        </w:rPr>
        <w:t>Python</w:t>
      </w:r>
      <w:r w:rsidR="00FA2FCB">
        <w:rPr>
          <w:sz w:val="32"/>
          <w:szCs w:val="32"/>
        </w:rPr>
        <w:t xml:space="preserve"> code:</w:t>
      </w:r>
    </w:p>
    <w:p w14:paraId="02DD3F46" w14:textId="607A7B71" w:rsidR="00FA2FCB" w:rsidRPr="00A62934" w:rsidRDefault="00A62934" w:rsidP="00C16786">
      <w:pPr>
        <w:rPr>
          <w:sz w:val="20"/>
          <w:szCs w:val="20"/>
        </w:rPr>
      </w:pPr>
      <w:r w:rsidRPr="00A62934">
        <w:rPr>
          <w:b/>
          <w:bCs/>
          <w:sz w:val="20"/>
          <w:szCs w:val="20"/>
        </w:rPr>
        <w:t xml:space="preserve"># Average coach price by </w:t>
      </w:r>
      <w:proofErr w:type="spellStart"/>
      <w:r w:rsidRPr="00A62934">
        <w:rPr>
          <w:b/>
          <w:bCs/>
          <w:sz w:val="20"/>
          <w:szCs w:val="20"/>
        </w:rPr>
        <w:t>WiFi</w:t>
      </w:r>
      <w:proofErr w:type="spellEnd"/>
      <w:r w:rsidRPr="00A62934">
        <w:rPr>
          <w:b/>
          <w:bCs/>
          <w:sz w:val="20"/>
          <w:szCs w:val="20"/>
        </w:rPr>
        <w:br/>
      </w:r>
      <w:proofErr w:type="spellStart"/>
      <w:r w:rsidRPr="001C4066">
        <w:rPr>
          <w:rFonts w:ascii="Times New Roman" w:hAnsi="Times New Roman" w:cs="Times New Roman"/>
          <w:sz w:val="20"/>
          <w:szCs w:val="20"/>
        </w:rPr>
        <w:t>wifi_result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1C4066">
        <w:rPr>
          <w:rFonts w:ascii="Times New Roman" w:hAnsi="Times New Roman" w:cs="Times New Roman"/>
          <w:sz w:val="20"/>
          <w:szCs w:val="20"/>
        </w:rPr>
        <w:t>sample.groupby</w:t>
      </w:r>
      <w:proofErr w:type="spellEnd"/>
      <w:proofErr w:type="gramEnd"/>
      <w:r w:rsidRPr="001C4066">
        <w:rPr>
          <w:rFonts w:ascii="Times New Roman" w:hAnsi="Times New Roman" w:cs="Times New Roman"/>
          <w:sz w:val="20"/>
          <w:szCs w:val="20"/>
        </w:rPr>
        <w:t>(</w:t>
      </w:r>
      <w:r w:rsidRPr="001C4066">
        <w:rPr>
          <w:rFonts w:ascii="Times New Roman" w:hAnsi="Times New Roman" w:cs="Times New Roman"/>
          <w:sz w:val="20"/>
          <w:szCs w:val="20"/>
        </w:rPr>
        <w:br/>
        <w:t>'inflight_wifi'</w:t>
      </w:r>
      <w:r w:rsidRPr="001C4066">
        <w:rPr>
          <w:rFonts w:ascii="Times New Roman" w:hAnsi="Times New Roman" w:cs="Times New Roman"/>
          <w:sz w:val="20"/>
          <w:szCs w:val="20"/>
        </w:rPr>
        <w:br/>
        <w:t>)['coach_price'</w:t>
      </w:r>
      <w:proofErr w:type="gramStart"/>
      <w:r w:rsidRPr="001C4066">
        <w:rPr>
          <w:rFonts w:ascii="Times New Roman" w:hAnsi="Times New Roman" w:cs="Times New Roman"/>
          <w:sz w:val="20"/>
          <w:szCs w:val="20"/>
        </w:rPr>
        <w:t>].mean</w:t>
      </w:r>
      <w:proofErr w:type="gramEnd"/>
      <w:r w:rsidRPr="001C4066">
        <w:rPr>
          <w:rFonts w:ascii="Times New Roman" w:hAnsi="Times New Roman" w:cs="Times New Roman"/>
          <w:sz w:val="20"/>
          <w:szCs w:val="20"/>
        </w:rPr>
        <w:t>()</w:t>
      </w:r>
      <w:r w:rsidRPr="001C4066">
        <w:rPr>
          <w:rFonts w:ascii="Times New Roman" w:hAnsi="Times New Roman" w:cs="Times New Roman"/>
          <w:sz w:val="20"/>
          <w:szCs w:val="20"/>
        </w:rPr>
        <w:br/>
      </w:r>
      <w:r w:rsidRPr="001C4066">
        <w:rPr>
          <w:rFonts w:ascii="Times New Roman" w:hAnsi="Times New Roman" w:cs="Times New Roman"/>
          <w:sz w:val="20"/>
          <w:szCs w:val="20"/>
        </w:rPr>
        <w:br/>
      </w:r>
      <w:proofErr w:type="gramStart"/>
      <w:r w:rsidRPr="001C4066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1C4066">
        <w:rPr>
          <w:rFonts w:ascii="Times New Roman" w:hAnsi="Times New Roman" w:cs="Times New Roman"/>
          <w:sz w:val="20"/>
          <w:szCs w:val="20"/>
        </w:rPr>
        <w:t xml:space="preserve">"Average Coach Price by </w:t>
      </w:r>
      <w:proofErr w:type="spellStart"/>
      <w:r w:rsidRPr="001C4066">
        <w:rPr>
          <w:rFonts w:ascii="Times New Roman" w:hAnsi="Times New Roman" w:cs="Times New Roman"/>
          <w:sz w:val="20"/>
          <w:szCs w:val="20"/>
        </w:rPr>
        <w:t>WiFi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>")</w:t>
      </w:r>
      <w:r w:rsidRPr="001C4066">
        <w:rPr>
          <w:rFonts w:ascii="Times New Roman" w:hAnsi="Times New Roman" w:cs="Times New Roman"/>
          <w:sz w:val="20"/>
          <w:szCs w:val="20"/>
        </w:rPr>
        <w:br/>
        <w:t>print(</w:t>
      </w:r>
      <w:proofErr w:type="spellStart"/>
      <w:r w:rsidRPr="001C4066">
        <w:rPr>
          <w:rFonts w:ascii="Times New Roman" w:hAnsi="Times New Roman" w:cs="Times New Roman"/>
          <w:sz w:val="20"/>
          <w:szCs w:val="20"/>
        </w:rPr>
        <w:t>wifi_result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>)</w:t>
      </w:r>
    </w:p>
    <w:p w14:paraId="2E52909E" w14:textId="77777777" w:rsidR="00EC5006" w:rsidRDefault="00AE54AD">
      <w:pPr>
        <w:rPr>
          <w:sz w:val="32"/>
          <w:szCs w:val="32"/>
        </w:rPr>
      </w:pPr>
      <w:r w:rsidRPr="00AE54AD">
        <w:rPr>
          <w:b/>
          <w:bCs/>
          <w:sz w:val="20"/>
          <w:szCs w:val="20"/>
        </w:rPr>
        <w:t># Average coach price by Meal</w:t>
      </w:r>
      <w:r w:rsidRPr="00AE54AD">
        <w:rPr>
          <w:sz w:val="32"/>
          <w:szCs w:val="32"/>
        </w:rPr>
        <w:br/>
      </w:r>
      <w:proofErr w:type="spellStart"/>
      <w:r w:rsidRPr="001C4066">
        <w:rPr>
          <w:rFonts w:ascii="Times New Roman" w:hAnsi="Times New Roman" w:cs="Times New Roman"/>
          <w:sz w:val="20"/>
          <w:szCs w:val="20"/>
        </w:rPr>
        <w:t>meal_result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1C4066">
        <w:rPr>
          <w:rFonts w:ascii="Times New Roman" w:hAnsi="Times New Roman" w:cs="Times New Roman"/>
          <w:sz w:val="20"/>
          <w:szCs w:val="20"/>
        </w:rPr>
        <w:t>sample.groupby</w:t>
      </w:r>
      <w:proofErr w:type="spellEnd"/>
      <w:proofErr w:type="gramEnd"/>
      <w:r w:rsidRPr="001C4066">
        <w:rPr>
          <w:rFonts w:ascii="Times New Roman" w:hAnsi="Times New Roman" w:cs="Times New Roman"/>
          <w:sz w:val="20"/>
          <w:szCs w:val="20"/>
        </w:rPr>
        <w:t>(</w:t>
      </w:r>
      <w:r w:rsidRPr="001C4066">
        <w:rPr>
          <w:rFonts w:ascii="Times New Roman" w:hAnsi="Times New Roman" w:cs="Times New Roman"/>
          <w:sz w:val="20"/>
          <w:szCs w:val="20"/>
        </w:rPr>
        <w:br/>
        <w:t>'</w:t>
      </w:r>
      <w:proofErr w:type="spellStart"/>
      <w:r w:rsidRPr="001C4066">
        <w:rPr>
          <w:rFonts w:ascii="Times New Roman" w:hAnsi="Times New Roman" w:cs="Times New Roman"/>
          <w:sz w:val="20"/>
          <w:szCs w:val="20"/>
        </w:rPr>
        <w:t>inflight_meal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>'</w:t>
      </w:r>
      <w:r w:rsidRPr="001C4066">
        <w:rPr>
          <w:rFonts w:ascii="Times New Roman" w:hAnsi="Times New Roman" w:cs="Times New Roman"/>
          <w:sz w:val="20"/>
          <w:szCs w:val="20"/>
        </w:rPr>
        <w:br/>
        <w:t>)['</w:t>
      </w:r>
      <w:proofErr w:type="spellStart"/>
      <w:r w:rsidRPr="001C4066">
        <w:rPr>
          <w:rFonts w:ascii="Times New Roman" w:hAnsi="Times New Roman" w:cs="Times New Roman"/>
          <w:sz w:val="20"/>
          <w:szCs w:val="20"/>
        </w:rPr>
        <w:t>coach_price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>'</w:t>
      </w:r>
      <w:proofErr w:type="gramStart"/>
      <w:r w:rsidRPr="001C4066">
        <w:rPr>
          <w:rFonts w:ascii="Times New Roman" w:hAnsi="Times New Roman" w:cs="Times New Roman"/>
          <w:sz w:val="20"/>
          <w:szCs w:val="20"/>
        </w:rPr>
        <w:t>].mean</w:t>
      </w:r>
      <w:proofErr w:type="gramEnd"/>
      <w:r w:rsidRPr="001C4066">
        <w:rPr>
          <w:rFonts w:ascii="Times New Roman" w:hAnsi="Times New Roman" w:cs="Times New Roman"/>
          <w:sz w:val="20"/>
          <w:szCs w:val="20"/>
        </w:rPr>
        <w:t>()</w:t>
      </w:r>
      <w:r w:rsidRPr="001C4066">
        <w:rPr>
          <w:rFonts w:ascii="Times New Roman" w:hAnsi="Times New Roman" w:cs="Times New Roman"/>
          <w:sz w:val="20"/>
          <w:szCs w:val="20"/>
        </w:rPr>
        <w:br/>
      </w:r>
      <w:r w:rsidRPr="00AE54AD">
        <w:rPr>
          <w:sz w:val="20"/>
          <w:szCs w:val="20"/>
        </w:rPr>
        <w:br/>
      </w:r>
      <w:proofErr w:type="gramStart"/>
      <w:r w:rsidRPr="00AE54AD">
        <w:rPr>
          <w:sz w:val="20"/>
          <w:szCs w:val="20"/>
        </w:rPr>
        <w:t>print(</w:t>
      </w:r>
      <w:proofErr w:type="gramEnd"/>
      <w:r w:rsidRPr="00AE54AD">
        <w:rPr>
          <w:sz w:val="20"/>
          <w:szCs w:val="20"/>
        </w:rPr>
        <w:t>"\</w:t>
      </w:r>
      <w:proofErr w:type="spellStart"/>
      <w:r w:rsidRPr="00AE54AD">
        <w:rPr>
          <w:sz w:val="20"/>
          <w:szCs w:val="20"/>
        </w:rPr>
        <w:t>nAverage</w:t>
      </w:r>
      <w:proofErr w:type="spellEnd"/>
      <w:r w:rsidRPr="00AE54AD">
        <w:rPr>
          <w:sz w:val="20"/>
          <w:szCs w:val="20"/>
        </w:rPr>
        <w:t xml:space="preserve"> Coach Price by Meal")</w:t>
      </w:r>
      <w:r w:rsidRPr="00AE54AD">
        <w:rPr>
          <w:sz w:val="20"/>
          <w:szCs w:val="20"/>
        </w:rPr>
        <w:br/>
        <w:t>print(</w:t>
      </w:r>
      <w:proofErr w:type="spellStart"/>
      <w:r w:rsidRPr="00AE54AD">
        <w:rPr>
          <w:sz w:val="20"/>
          <w:szCs w:val="20"/>
        </w:rPr>
        <w:t>meal_result</w:t>
      </w:r>
      <w:proofErr w:type="spellEnd"/>
      <w:r w:rsidRPr="00AE54AD">
        <w:rPr>
          <w:sz w:val="20"/>
          <w:szCs w:val="20"/>
        </w:rPr>
        <w:t>)</w:t>
      </w:r>
      <w:r w:rsidRPr="00AE54AD">
        <w:rPr>
          <w:sz w:val="32"/>
          <w:szCs w:val="32"/>
        </w:rPr>
        <w:t xml:space="preserve"> </w:t>
      </w:r>
    </w:p>
    <w:p w14:paraId="758E54B2" w14:textId="77777777" w:rsidR="0077279D" w:rsidRDefault="00AD0045">
      <w:pPr>
        <w:rPr>
          <w:sz w:val="20"/>
          <w:szCs w:val="20"/>
        </w:rPr>
      </w:pPr>
      <w:r w:rsidRPr="00AD0045">
        <w:rPr>
          <w:b/>
          <w:bCs/>
          <w:sz w:val="20"/>
          <w:szCs w:val="20"/>
        </w:rPr>
        <w:t># Average coach price by Entertainment</w:t>
      </w:r>
      <w:r w:rsidRPr="00AD0045">
        <w:rPr>
          <w:b/>
          <w:bCs/>
          <w:sz w:val="20"/>
          <w:szCs w:val="20"/>
        </w:rPr>
        <w:br/>
      </w:r>
      <w:proofErr w:type="spellStart"/>
      <w:r w:rsidRPr="001C4066">
        <w:rPr>
          <w:rFonts w:ascii="Times New Roman" w:hAnsi="Times New Roman" w:cs="Times New Roman"/>
          <w:sz w:val="20"/>
          <w:szCs w:val="20"/>
        </w:rPr>
        <w:t>ent_result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1C4066">
        <w:rPr>
          <w:rFonts w:ascii="Times New Roman" w:hAnsi="Times New Roman" w:cs="Times New Roman"/>
          <w:sz w:val="20"/>
          <w:szCs w:val="20"/>
        </w:rPr>
        <w:t>sample.groupby</w:t>
      </w:r>
      <w:proofErr w:type="spellEnd"/>
      <w:proofErr w:type="gramEnd"/>
      <w:r w:rsidRPr="001C4066">
        <w:rPr>
          <w:rFonts w:ascii="Times New Roman" w:hAnsi="Times New Roman" w:cs="Times New Roman"/>
          <w:sz w:val="20"/>
          <w:szCs w:val="20"/>
        </w:rPr>
        <w:t>(</w:t>
      </w:r>
      <w:r w:rsidRPr="001C4066">
        <w:rPr>
          <w:rFonts w:ascii="Times New Roman" w:hAnsi="Times New Roman" w:cs="Times New Roman"/>
          <w:sz w:val="20"/>
          <w:szCs w:val="20"/>
        </w:rPr>
        <w:br/>
        <w:t>'</w:t>
      </w:r>
      <w:proofErr w:type="spellStart"/>
      <w:r w:rsidRPr="001C4066">
        <w:rPr>
          <w:rFonts w:ascii="Times New Roman" w:hAnsi="Times New Roman" w:cs="Times New Roman"/>
          <w:sz w:val="20"/>
          <w:szCs w:val="20"/>
        </w:rPr>
        <w:t>inflight_entertainment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>'</w:t>
      </w:r>
      <w:r w:rsidRPr="001C4066">
        <w:rPr>
          <w:rFonts w:ascii="Times New Roman" w:hAnsi="Times New Roman" w:cs="Times New Roman"/>
          <w:sz w:val="20"/>
          <w:szCs w:val="20"/>
        </w:rPr>
        <w:br/>
        <w:t>)['</w:t>
      </w:r>
      <w:proofErr w:type="spellStart"/>
      <w:r w:rsidRPr="001C4066">
        <w:rPr>
          <w:rFonts w:ascii="Times New Roman" w:hAnsi="Times New Roman" w:cs="Times New Roman"/>
          <w:sz w:val="20"/>
          <w:szCs w:val="20"/>
        </w:rPr>
        <w:t>coach_price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>'</w:t>
      </w:r>
      <w:proofErr w:type="gramStart"/>
      <w:r w:rsidRPr="001C4066">
        <w:rPr>
          <w:rFonts w:ascii="Times New Roman" w:hAnsi="Times New Roman" w:cs="Times New Roman"/>
          <w:sz w:val="20"/>
          <w:szCs w:val="20"/>
        </w:rPr>
        <w:t>].mean</w:t>
      </w:r>
      <w:proofErr w:type="gramEnd"/>
      <w:r w:rsidRPr="001C4066">
        <w:rPr>
          <w:rFonts w:ascii="Times New Roman" w:hAnsi="Times New Roman" w:cs="Times New Roman"/>
          <w:sz w:val="20"/>
          <w:szCs w:val="20"/>
        </w:rPr>
        <w:t>()</w:t>
      </w:r>
      <w:r w:rsidRPr="001C4066">
        <w:rPr>
          <w:rFonts w:ascii="Times New Roman" w:hAnsi="Times New Roman" w:cs="Times New Roman"/>
          <w:sz w:val="20"/>
          <w:szCs w:val="20"/>
        </w:rPr>
        <w:br/>
      </w:r>
      <w:r w:rsidRPr="001C4066">
        <w:rPr>
          <w:rFonts w:ascii="Times New Roman" w:hAnsi="Times New Roman" w:cs="Times New Roman"/>
          <w:sz w:val="20"/>
          <w:szCs w:val="20"/>
        </w:rPr>
        <w:br/>
      </w:r>
      <w:proofErr w:type="gramStart"/>
      <w:r w:rsidRPr="001C4066">
        <w:rPr>
          <w:rFonts w:ascii="Times New Roman" w:hAnsi="Times New Roman" w:cs="Times New Roman"/>
          <w:sz w:val="20"/>
          <w:szCs w:val="20"/>
        </w:rPr>
        <w:t>print(</w:t>
      </w:r>
      <w:proofErr w:type="gramEnd"/>
      <w:r w:rsidRPr="001C4066">
        <w:rPr>
          <w:rFonts w:ascii="Times New Roman" w:hAnsi="Times New Roman" w:cs="Times New Roman"/>
          <w:sz w:val="20"/>
          <w:szCs w:val="20"/>
        </w:rPr>
        <w:t>"\</w:t>
      </w:r>
      <w:proofErr w:type="spellStart"/>
      <w:r w:rsidRPr="001C4066">
        <w:rPr>
          <w:rFonts w:ascii="Times New Roman" w:hAnsi="Times New Roman" w:cs="Times New Roman"/>
          <w:sz w:val="20"/>
          <w:szCs w:val="20"/>
        </w:rPr>
        <w:t>nAverage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 xml:space="preserve"> Coach Price by Entertainment")</w:t>
      </w:r>
      <w:r w:rsidRPr="001C4066">
        <w:rPr>
          <w:rFonts w:ascii="Times New Roman" w:hAnsi="Times New Roman" w:cs="Times New Roman"/>
          <w:sz w:val="20"/>
          <w:szCs w:val="20"/>
        </w:rPr>
        <w:br/>
        <w:t>print(</w:t>
      </w:r>
      <w:proofErr w:type="spellStart"/>
      <w:r w:rsidRPr="001C4066">
        <w:rPr>
          <w:rFonts w:ascii="Times New Roman" w:hAnsi="Times New Roman" w:cs="Times New Roman"/>
          <w:sz w:val="20"/>
          <w:szCs w:val="20"/>
        </w:rPr>
        <w:t>ent_result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>)</w:t>
      </w:r>
      <w:r w:rsidRPr="00AD0045">
        <w:rPr>
          <w:sz w:val="20"/>
          <w:szCs w:val="20"/>
        </w:rPr>
        <w:t xml:space="preserve"> </w:t>
      </w:r>
    </w:p>
    <w:p w14:paraId="3360036A" w14:textId="77777777" w:rsidR="00E06883" w:rsidRDefault="00E06883">
      <w:pPr>
        <w:rPr>
          <w:b/>
          <w:bCs/>
          <w:sz w:val="24"/>
          <w:szCs w:val="24"/>
        </w:rPr>
      </w:pPr>
    </w:p>
    <w:p w14:paraId="2A293BC1" w14:textId="77777777" w:rsidR="00E06883" w:rsidRDefault="00E06883">
      <w:pPr>
        <w:rPr>
          <w:b/>
          <w:bCs/>
          <w:sz w:val="24"/>
          <w:szCs w:val="24"/>
        </w:rPr>
      </w:pPr>
    </w:p>
    <w:p w14:paraId="2958FFC4" w14:textId="056FB96D" w:rsidR="00503625" w:rsidRPr="00E06883" w:rsidRDefault="00503625">
      <w:pPr>
        <w:rPr>
          <w:b/>
          <w:bCs/>
          <w:sz w:val="28"/>
          <w:szCs w:val="28"/>
        </w:rPr>
      </w:pPr>
      <w:r w:rsidRPr="00E06883">
        <w:rPr>
          <w:b/>
          <w:bCs/>
          <w:sz w:val="28"/>
          <w:szCs w:val="28"/>
        </w:rPr>
        <w:t>Result:</w:t>
      </w:r>
    </w:p>
    <w:p w14:paraId="7269804D" w14:textId="74AD82E0" w:rsidR="00F12CC7" w:rsidRPr="00F12CC7" w:rsidRDefault="00E85BDF" w:rsidP="00F12CC7">
      <w:pPr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r w:rsidRPr="00F12CC7">
        <w:rPr>
          <w:sz w:val="20"/>
          <w:szCs w:val="20"/>
        </w:rPr>
        <w:t>inflight WIFI</w:t>
      </w:r>
      <w:r w:rsidR="00F12CC7" w:rsidRPr="00F12CC7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</w:t>
      </w:r>
      <w:r w:rsidRPr="00F12CC7">
        <w:rPr>
          <w:sz w:val="20"/>
          <w:szCs w:val="20"/>
        </w:rPr>
        <w:t>coach price</w:t>
      </w:r>
    </w:p>
    <w:p w14:paraId="546C0A66" w14:textId="086E57AF" w:rsidR="00F12CC7" w:rsidRPr="00F12CC7" w:rsidRDefault="00F12CC7" w:rsidP="00F12CC7">
      <w:pPr>
        <w:rPr>
          <w:sz w:val="20"/>
          <w:szCs w:val="20"/>
        </w:rPr>
      </w:pPr>
      <w:r w:rsidRPr="00F12CC7">
        <w:rPr>
          <w:sz w:val="20"/>
          <w:szCs w:val="20"/>
        </w:rPr>
        <w:t xml:space="preserve">1       </w:t>
      </w:r>
      <w:r w:rsidR="00E85BDF">
        <w:rPr>
          <w:sz w:val="20"/>
          <w:szCs w:val="20"/>
        </w:rPr>
        <w:t xml:space="preserve"> </w:t>
      </w:r>
      <w:r w:rsidRPr="00F12CC7">
        <w:rPr>
          <w:sz w:val="20"/>
          <w:szCs w:val="20"/>
        </w:rPr>
        <w:t xml:space="preserve">     No   </w:t>
      </w:r>
      <w:r w:rsidR="00E85BDF">
        <w:rPr>
          <w:sz w:val="20"/>
          <w:szCs w:val="20"/>
        </w:rPr>
        <w:t xml:space="preserve">          </w:t>
      </w:r>
      <w:r w:rsidRPr="00F12CC7">
        <w:rPr>
          <w:sz w:val="20"/>
          <w:szCs w:val="20"/>
        </w:rPr>
        <w:t xml:space="preserve"> 31</w:t>
      </w:r>
      <w:r w:rsidR="00FD67BC">
        <w:rPr>
          <w:sz w:val="20"/>
          <w:szCs w:val="20"/>
        </w:rPr>
        <w:t>1</w:t>
      </w:r>
      <w:r w:rsidRPr="00F12CC7">
        <w:rPr>
          <w:sz w:val="20"/>
          <w:szCs w:val="20"/>
        </w:rPr>
        <w:t>.9042</w:t>
      </w:r>
    </w:p>
    <w:p w14:paraId="4FD7D1C8" w14:textId="76DE4C33" w:rsidR="00F12CC7" w:rsidRPr="00F12CC7" w:rsidRDefault="00F12CC7" w:rsidP="00F12CC7">
      <w:pPr>
        <w:rPr>
          <w:sz w:val="20"/>
          <w:szCs w:val="20"/>
        </w:rPr>
      </w:pPr>
      <w:r w:rsidRPr="00F12CC7">
        <w:rPr>
          <w:sz w:val="20"/>
          <w:szCs w:val="20"/>
        </w:rPr>
        <w:t xml:space="preserve">2          </w:t>
      </w:r>
      <w:r w:rsidR="00E85BDF">
        <w:rPr>
          <w:sz w:val="20"/>
          <w:szCs w:val="20"/>
        </w:rPr>
        <w:t xml:space="preserve"> </w:t>
      </w:r>
      <w:r w:rsidRPr="00F12CC7">
        <w:rPr>
          <w:sz w:val="20"/>
          <w:szCs w:val="20"/>
        </w:rPr>
        <w:t xml:space="preserve"> Yes   </w:t>
      </w:r>
      <w:r w:rsidR="00E85BDF">
        <w:rPr>
          <w:sz w:val="20"/>
          <w:szCs w:val="20"/>
        </w:rPr>
        <w:t xml:space="preserve">          </w:t>
      </w:r>
      <w:r w:rsidRPr="00F12CC7">
        <w:rPr>
          <w:sz w:val="20"/>
          <w:szCs w:val="20"/>
        </w:rPr>
        <w:t xml:space="preserve"> 383.2341</w:t>
      </w:r>
    </w:p>
    <w:p w14:paraId="5AC579BE" w14:textId="0B9110C9" w:rsidR="00507658" w:rsidRPr="00507658" w:rsidRDefault="00E85BDF" w:rsidP="00507658">
      <w:pPr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r w:rsidR="00635852" w:rsidRPr="00507658">
        <w:rPr>
          <w:sz w:val="20"/>
          <w:szCs w:val="20"/>
        </w:rPr>
        <w:t>Inflight</w:t>
      </w:r>
      <w:r w:rsidR="00507658" w:rsidRPr="00507658">
        <w:rPr>
          <w:sz w:val="20"/>
          <w:szCs w:val="20"/>
        </w:rPr>
        <w:t xml:space="preserve"> meal </w:t>
      </w:r>
      <w:r>
        <w:rPr>
          <w:sz w:val="20"/>
          <w:szCs w:val="20"/>
        </w:rPr>
        <w:t xml:space="preserve">  </w:t>
      </w:r>
      <w:r w:rsidR="00507658" w:rsidRPr="00507658">
        <w:rPr>
          <w:sz w:val="20"/>
          <w:szCs w:val="20"/>
        </w:rPr>
        <w:t>coach</w:t>
      </w:r>
      <w:r w:rsidR="00507658">
        <w:rPr>
          <w:sz w:val="20"/>
          <w:szCs w:val="20"/>
        </w:rPr>
        <w:t xml:space="preserve"> </w:t>
      </w:r>
      <w:r w:rsidR="00507658" w:rsidRPr="00507658">
        <w:rPr>
          <w:sz w:val="20"/>
          <w:szCs w:val="20"/>
        </w:rPr>
        <w:t>price</w:t>
      </w:r>
    </w:p>
    <w:p w14:paraId="64DC586B" w14:textId="56E4BAD2" w:rsidR="00507658" w:rsidRPr="00507658" w:rsidRDefault="00507658" w:rsidP="00507658">
      <w:pPr>
        <w:rPr>
          <w:sz w:val="20"/>
          <w:szCs w:val="20"/>
        </w:rPr>
      </w:pPr>
      <w:r w:rsidRPr="00507658">
        <w:rPr>
          <w:sz w:val="20"/>
          <w:szCs w:val="20"/>
        </w:rPr>
        <w:t xml:space="preserve">1            No   </w:t>
      </w:r>
      <w:r w:rsidR="00E85BDF">
        <w:rPr>
          <w:sz w:val="20"/>
          <w:szCs w:val="20"/>
        </w:rPr>
        <w:t xml:space="preserve">         </w:t>
      </w:r>
      <w:r w:rsidRPr="00507658">
        <w:rPr>
          <w:sz w:val="20"/>
          <w:szCs w:val="20"/>
        </w:rPr>
        <w:t xml:space="preserve"> 3</w:t>
      </w:r>
      <w:r w:rsidR="00FD67BC">
        <w:rPr>
          <w:sz w:val="20"/>
          <w:szCs w:val="20"/>
        </w:rPr>
        <w:t>69</w:t>
      </w:r>
      <w:r w:rsidRPr="00507658">
        <w:rPr>
          <w:sz w:val="20"/>
          <w:szCs w:val="20"/>
        </w:rPr>
        <w:t>.0618</w:t>
      </w:r>
    </w:p>
    <w:p w14:paraId="7438FE60" w14:textId="37709C02" w:rsidR="00507658" w:rsidRPr="00507658" w:rsidRDefault="00507658" w:rsidP="00507658">
      <w:pPr>
        <w:rPr>
          <w:sz w:val="20"/>
          <w:szCs w:val="20"/>
        </w:rPr>
      </w:pPr>
      <w:r w:rsidRPr="00507658">
        <w:rPr>
          <w:sz w:val="20"/>
          <w:szCs w:val="20"/>
        </w:rPr>
        <w:t xml:space="preserve">2           Yes   </w:t>
      </w:r>
      <w:r w:rsidR="00E85BDF">
        <w:rPr>
          <w:sz w:val="20"/>
          <w:szCs w:val="20"/>
        </w:rPr>
        <w:t xml:space="preserve">         </w:t>
      </w:r>
      <w:r w:rsidRPr="00507658">
        <w:rPr>
          <w:sz w:val="20"/>
          <w:szCs w:val="20"/>
        </w:rPr>
        <w:t xml:space="preserve"> 3</w:t>
      </w:r>
      <w:r w:rsidR="00FD67BC">
        <w:rPr>
          <w:sz w:val="20"/>
          <w:szCs w:val="20"/>
        </w:rPr>
        <w:t>89</w:t>
      </w:r>
      <w:r w:rsidRPr="00507658">
        <w:rPr>
          <w:sz w:val="20"/>
          <w:szCs w:val="20"/>
        </w:rPr>
        <w:t>.4319</w:t>
      </w:r>
    </w:p>
    <w:p w14:paraId="73524C0A" w14:textId="77777777" w:rsidR="00635852" w:rsidRDefault="00635852" w:rsidP="00635852">
      <w:pPr>
        <w:rPr>
          <w:b/>
          <w:bCs/>
          <w:sz w:val="24"/>
          <w:szCs w:val="24"/>
        </w:rPr>
      </w:pPr>
    </w:p>
    <w:p w14:paraId="057B132D" w14:textId="31FC23F4" w:rsidR="00635852" w:rsidRPr="00635852" w:rsidRDefault="00E85BDF" w:rsidP="00635852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  </w:t>
      </w:r>
      <w:r w:rsidRPr="00635852">
        <w:rPr>
          <w:sz w:val="20"/>
          <w:szCs w:val="20"/>
        </w:rPr>
        <w:t>I</w:t>
      </w:r>
      <w:r w:rsidR="00635852" w:rsidRPr="00635852">
        <w:rPr>
          <w:sz w:val="20"/>
          <w:szCs w:val="20"/>
        </w:rPr>
        <w:t>nflight</w:t>
      </w:r>
      <w:r>
        <w:rPr>
          <w:sz w:val="20"/>
          <w:szCs w:val="20"/>
        </w:rPr>
        <w:t xml:space="preserve"> </w:t>
      </w:r>
      <w:r w:rsidR="00635852" w:rsidRPr="00635852">
        <w:rPr>
          <w:sz w:val="20"/>
          <w:szCs w:val="20"/>
        </w:rPr>
        <w:t>entertainment</w:t>
      </w:r>
      <w:r>
        <w:rPr>
          <w:sz w:val="20"/>
          <w:szCs w:val="20"/>
        </w:rPr>
        <w:t xml:space="preserve">    </w:t>
      </w:r>
      <w:r w:rsidR="00635852" w:rsidRPr="00635852">
        <w:rPr>
          <w:sz w:val="20"/>
          <w:szCs w:val="20"/>
        </w:rPr>
        <w:t xml:space="preserve"> </w:t>
      </w:r>
      <w:r w:rsidRPr="00635852">
        <w:rPr>
          <w:sz w:val="20"/>
          <w:szCs w:val="20"/>
        </w:rPr>
        <w:t>coach price</w:t>
      </w:r>
    </w:p>
    <w:p w14:paraId="5D9B6A6E" w14:textId="099EACE6" w:rsidR="00635852" w:rsidRPr="00635852" w:rsidRDefault="00635852" w:rsidP="00635852">
      <w:pPr>
        <w:rPr>
          <w:sz w:val="20"/>
          <w:szCs w:val="20"/>
        </w:rPr>
      </w:pPr>
      <w:r w:rsidRPr="00635852">
        <w:rPr>
          <w:sz w:val="20"/>
          <w:szCs w:val="20"/>
        </w:rPr>
        <w:t xml:space="preserve">1                     No   </w:t>
      </w:r>
      <w:r w:rsidR="00E85BDF">
        <w:rPr>
          <w:sz w:val="20"/>
          <w:szCs w:val="20"/>
        </w:rPr>
        <w:t xml:space="preserve">                    </w:t>
      </w:r>
      <w:r w:rsidRPr="00635852">
        <w:rPr>
          <w:sz w:val="20"/>
          <w:szCs w:val="20"/>
        </w:rPr>
        <w:t xml:space="preserve"> 3</w:t>
      </w:r>
      <w:r w:rsidR="00FD67BC">
        <w:rPr>
          <w:sz w:val="20"/>
          <w:szCs w:val="20"/>
        </w:rPr>
        <w:t>20</w:t>
      </w:r>
      <w:r w:rsidRPr="00635852">
        <w:rPr>
          <w:sz w:val="20"/>
          <w:szCs w:val="20"/>
        </w:rPr>
        <w:t>.2038</w:t>
      </w:r>
    </w:p>
    <w:p w14:paraId="2E4EE9EF" w14:textId="3F2D1709" w:rsidR="00635852" w:rsidRPr="00635852" w:rsidRDefault="00635852" w:rsidP="00635852">
      <w:pPr>
        <w:rPr>
          <w:sz w:val="20"/>
          <w:szCs w:val="20"/>
        </w:rPr>
      </w:pPr>
      <w:r w:rsidRPr="00635852">
        <w:rPr>
          <w:sz w:val="20"/>
          <w:szCs w:val="20"/>
        </w:rPr>
        <w:t xml:space="preserve">2                    Yes   </w:t>
      </w:r>
      <w:r w:rsidR="00E85BDF">
        <w:rPr>
          <w:sz w:val="20"/>
          <w:szCs w:val="20"/>
        </w:rPr>
        <w:t xml:space="preserve">                    </w:t>
      </w:r>
      <w:r w:rsidRPr="00635852">
        <w:rPr>
          <w:sz w:val="20"/>
          <w:szCs w:val="20"/>
        </w:rPr>
        <w:t xml:space="preserve"> 3</w:t>
      </w:r>
      <w:r w:rsidR="00FD67BC">
        <w:rPr>
          <w:sz w:val="20"/>
          <w:szCs w:val="20"/>
        </w:rPr>
        <w:t>89</w:t>
      </w:r>
      <w:r w:rsidRPr="00635852">
        <w:rPr>
          <w:sz w:val="20"/>
          <w:szCs w:val="20"/>
        </w:rPr>
        <w:t>.4368</w:t>
      </w:r>
    </w:p>
    <w:p w14:paraId="1632AF49" w14:textId="77777777" w:rsidR="00C60728" w:rsidRDefault="00C60728">
      <w:pPr>
        <w:rPr>
          <w:b/>
          <w:bCs/>
          <w:sz w:val="24"/>
          <w:szCs w:val="24"/>
        </w:rPr>
      </w:pPr>
      <w:r w:rsidRPr="00C60728">
        <w:rPr>
          <w:b/>
          <w:bCs/>
          <w:sz w:val="24"/>
          <w:szCs w:val="24"/>
        </w:rPr>
        <w:t>Interpretation:</w:t>
      </w:r>
    </w:p>
    <w:p w14:paraId="0883D99E" w14:textId="3D22F423" w:rsidR="00B41FF7" w:rsidRDefault="002E7718">
      <w:pPr>
        <w:rPr>
          <w:b/>
          <w:bCs/>
          <w:sz w:val="24"/>
          <w:szCs w:val="24"/>
        </w:rPr>
      </w:pPr>
      <w:r w:rsidRPr="003A1DDB">
        <w:t xml:space="preserve">The analysis shows that flights offering additional in-flight services generally charge higher coach ticket prices. Flights with complimentary </w:t>
      </w:r>
      <w:proofErr w:type="spellStart"/>
      <w:r w:rsidRPr="003A1DDB">
        <w:t>WiFi</w:t>
      </w:r>
      <w:proofErr w:type="spellEnd"/>
      <w:r w:rsidRPr="003A1DDB">
        <w:t xml:space="preserve"> had an average coach ticket price of approximately $38</w:t>
      </w:r>
      <w:r w:rsidR="00E32C61">
        <w:t>3</w:t>
      </w:r>
      <w:r w:rsidRPr="003A1DDB">
        <w:t>.</w:t>
      </w:r>
      <w:r w:rsidR="00E32C61">
        <w:t>23</w:t>
      </w:r>
      <w:r w:rsidRPr="003A1DDB">
        <w:t xml:space="preserve">, while flights without </w:t>
      </w:r>
      <w:proofErr w:type="spellStart"/>
      <w:r w:rsidRPr="003A1DDB">
        <w:t>WiFi</w:t>
      </w:r>
      <w:proofErr w:type="spellEnd"/>
      <w:r w:rsidRPr="003A1DDB">
        <w:t xml:space="preserve"> had a much lower average price of $31</w:t>
      </w:r>
      <w:r>
        <w:t>1</w:t>
      </w:r>
      <w:r w:rsidRPr="003A1DDB">
        <w:t xml:space="preserve">.9. This indicates that </w:t>
      </w:r>
      <w:proofErr w:type="spellStart"/>
      <w:r w:rsidRPr="003A1DDB">
        <w:t>WiFi</w:t>
      </w:r>
      <w:proofErr w:type="spellEnd"/>
      <w:r w:rsidRPr="003A1DDB">
        <w:t xml:space="preserve"> availability is associated with a substantial increase in ticket prices.</w:t>
      </w:r>
      <w:r>
        <w:t xml:space="preserve"> </w:t>
      </w:r>
      <w:r w:rsidRPr="003A1DDB">
        <w:t>Similarly, flights providing meals had a higher average coach ticket price of $3</w:t>
      </w:r>
      <w:r>
        <w:t>89</w:t>
      </w:r>
      <w:r w:rsidRPr="003A1DDB">
        <w:t>.</w:t>
      </w:r>
      <w:r>
        <w:t>4</w:t>
      </w:r>
      <w:r w:rsidRPr="003A1DDB">
        <w:t>4 compared to $3</w:t>
      </w:r>
      <w:r>
        <w:t>69</w:t>
      </w:r>
      <w:r w:rsidRPr="003A1DDB">
        <w:t>.06 for flights without meals. Although the increase is smaller than Wi-Fi and entertainment, meal service still contributes positively to ticket pricing.</w:t>
      </w:r>
      <w:r>
        <w:t xml:space="preserve"> </w:t>
      </w:r>
      <w:r w:rsidRPr="003A1DDB">
        <w:t>For in-flight entertainment, flights with entertainment systems had an average coach ticket price of approximately $389.</w:t>
      </w:r>
      <w:r w:rsidR="00E32C61">
        <w:t>43</w:t>
      </w:r>
      <w:r w:rsidRPr="003A1DDB">
        <w:t>, whereas flights without entertainment averaged only $320.</w:t>
      </w:r>
      <w:r w:rsidR="00E32C61">
        <w:t>20</w:t>
      </w:r>
      <w:r w:rsidRPr="003A1DDB">
        <w:t>. This demonstrates a strong positive relationship between entertainment facilities and ticket prices.</w:t>
      </w:r>
      <w:r>
        <w:t xml:space="preserve"> </w:t>
      </w:r>
      <w:r w:rsidRPr="003A1DDB">
        <w:t>Overall, the results suggest that passengers are willing to pay more for flights that provide better comfort and onboard services. Among the three features analyzed, in-flight entertainment and Wi-Fi showed the largest increase in average coach ticket prices.</w:t>
      </w:r>
      <w:r>
        <w:t xml:space="preserve"> </w:t>
      </w:r>
      <w:r w:rsidRPr="003A1DDB">
        <w:t>For in-flight entertainment, flights with entertainment systems had an average coach ticket price of approximately $389.</w:t>
      </w:r>
      <w:r w:rsidR="00E32C61">
        <w:t>43</w:t>
      </w:r>
      <w:r w:rsidRPr="003A1DDB">
        <w:t>, whereas flights without entertainment averaged only $320.2</w:t>
      </w:r>
      <w:r w:rsidR="00E32C61">
        <w:t>0</w:t>
      </w:r>
      <w:r w:rsidRPr="003A1DDB">
        <w:t xml:space="preserve">. This demonstrates a strong positive relationship between entertainment facilities and ticket </w:t>
      </w:r>
      <w:r w:rsidR="001C4066" w:rsidRPr="003A1DDB">
        <w:t>prices</w:t>
      </w:r>
      <w:r w:rsidRPr="003A1DDB">
        <w:t>.</w:t>
      </w:r>
      <w:r w:rsidR="00B41FF7" w:rsidRPr="00B41FF7">
        <w:rPr>
          <w:b/>
          <w:bCs/>
          <w:sz w:val="24"/>
          <w:szCs w:val="24"/>
        </w:rPr>
        <w:t xml:space="preserve"> </w:t>
      </w:r>
    </w:p>
    <w:p w14:paraId="5E490584" w14:textId="37A2253C" w:rsidR="00E96C5C" w:rsidRDefault="00E96C5C" w:rsidP="00E96C5C">
      <w:pPr>
        <w:rPr>
          <w:b/>
          <w:bCs/>
          <w:sz w:val="28"/>
          <w:szCs w:val="28"/>
        </w:rPr>
      </w:pPr>
      <w:r w:rsidRPr="00AD4B95">
        <w:rPr>
          <w:b/>
          <w:bCs/>
          <w:sz w:val="28"/>
          <w:szCs w:val="28"/>
        </w:rPr>
        <w:t xml:space="preserve">Question </w:t>
      </w:r>
      <w:r>
        <w:rPr>
          <w:b/>
          <w:bCs/>
          <w:sz w:val="28"/>
          <w:szCs w:val="28"/>
        </w:rPr>
        <w:t>7</w:t>
      </w:r>
      <w:r w:rsidRPr="00AD4B95">
        <w:rPr>
          <w:b/>
          <w:bCs/>
          <w:sz w:val="28"/>
          <w:szCs w:val="28"/>
        </w:rPr>
        <w:t>:</w:t>
      </w:r>
    </w:p>
    <w:p w14:paraId="2E9B8704" w14:textId="167A42A0" w:rsidR="00E96C5C" w:rsidRPr="00E32C61" w:rsidRDefault="00E96C5C" w:rsidP="00E96C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2C61">
        <w:rPr>
          <w:rFonts w:ascii="Times New Roman" w:hAnsi="Times New Roman" w:cs="Times New Roman"/>
          <w:b/>
          <w:bCs/>
          <w:sz w:val="24"/>
          <w:szCs w:val="24"/>
        </w:rPr>
        <w:t>How does the number of passengers change in relation to the length of flights?</w:t>
      </w:r>
    </w:p>
    <w:p w14:paraId="132F6A57" w14:textId="40F774D7" w:rsidR="00E96C5C" w:rsidRDefault="001C581F" w:rsidP="00E96C5C">
      <w:pPr>
        <w:rPr>
          <w:b/>
          <w:bCs/>
          <w:sz w:val="24"/>
          <w:szCs w:val="24"/>
        </w:rPr>
      </w:pPr>
      <w:r w:rsidRPr="001C581F">
        <w:rPr>
          <w:b/>
          <w:bCs/>
          <w:sz w:val="24"/>
          <w:szCs w:val="24"/>
        </w:rPr>
        <w:t>Solution:</w:t>
      </w:r>
    </w:p>
    <w:p w14:paraId="0103604D" w14:textId="1C801DA3" w:rsidR="001C581F" w:rsidRDefault="001C581F" w:rsidP="00E96C5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 code:</w:t>
      </w:r>
    </w:p>
    <w:p w14:paraId="2B30F830" w14:textId="77777777" w:rsidR="00166A6D" w:rsidRPr="001C4066" w:rsidRDefault="00166A6D" w:rsidP="00166A6D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1C4066">
        <w:rPr>
          <w:rFonts w:ascii="Times New Roman" w:hAnsi="Times New Roman" w:cs="Times New Roman"/>
          <w:sz w:val="20"/>
          <w:szCs w:val="20"/>
        </w:rPr>
        <w:t>plot(</w:t>
      </w:r>
      <w:proofErr w:type="spellStart"/>
      <w:proofErr w:type="gramEnd"/>
      <w:r w:rsidRPr="001C4066">
        <w:rPr>
          <w:rFonts w:ascii="Times New Roman" w:hAnsi="Times New Roman" w:cs="Times New Roman"/>
          <w:sz w:val="20"/>
          <w:szCs w:val="20"/>
        </w:rPr>
        <w:t>sample$hours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>,</w:t>
      </w:r>
    </w:p>
    <w:p w14:paraId="10AE1AF6" w14:textId="77777777" w:rsidR="00166A6D" w:rsidRPr="001C4066" w:rsidRDefault="00166A6D" w:rsidP="00166A6D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C4066">
        <w:rPr>
          <w:rFonts w:ascii="Times New Roman" w:hAnsi="Times New Roman" w:cs="Times New Roman"/>
          <w:sz w:val="20"/>
          <w:szCs w:val="20"/>
        </w:rPr>
        <w:t>sample$passengers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>,</w:t>
      </w:r>
    </w:p>
    <w:p w14:paraId="024D1AD3" w14:textId="77777777" w:rsidR="00166A6D" w:rsidRPr="001C4066" w:rsidRDefault="00166A6D" w:rsidP="00166A6D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C4066">
        <w:rPr>
          <w:rFonts w:ascii="Times New Roman" w:hAnsi="Times New Roman" w:cs="Times New Roman"/>
          <w:sz w:val="20"/>
          <w:szCs w:val="20"/>
        </w:rPr>
        <w:t>xlab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>='Hours',</w:t>
      </w:r>
    </w:p>
    <w:p w14:paraId="630AC0C1" w14:textId="77777777" w:rsidR="00166A6D" w:rsidRPr="001C4066" w:rsidRDefault="00166A6D" w:rsidP="00166A6D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C4066">
        <w:rPr>
          <w:rFonts w:ascii="Times New Roman" w:hAnsi="Times New Roman" w:cs="Times New Roman"/>
          <w:sz w:val="20"/>
          <w:szCs w:val="20"/>
        </w:rPr>
        <w:t>ylab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>='Passengers')</w:t>
      </w:r>
    </w:p>
    <w:p w14:paraId="451B406F" w14:textId="77777777" w:rsidR="002542FD" w:rsidRPr="00166A6D" w:rsidRDefault="002542FD" w:rsidP="00166A6D">
      <w:pPr>
        <w:rPr>
          <w:sz w:val="20"/>
          <w:szCs w:val="20"/>
        </w:rPr>
      </w:pPr>
    </w:p>
    <w:p w14:paraId="64CB3EC0" w14:textId="1288F8E2" w:rsidR="001C581F" w:rsidRDefault="00166A6D" w:rsidP="00E96C5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Python code:</w:t>
      </w:r>
    </w:p>
    <w:p w14:paraId="7F73D80B" w14:textId="77777777" w:rsidR="002542FD" w:rsidRPr="001C4066" w:rsidRDefault="002542FD" w:rsidP="002542FD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1C4066">
        <w:rPr>
          <w:rFonts w:ascii="Times New Roman" w:hAnsi="Times New Roman" w:cs="Times New Roman"/>
          <w:sz w:val="20"/>
          <w:szCs w:val="20"/>
        </w:rPr>
        <w:t>plt.scatter</w:t>
      </w:r>
      <w:proofErr w:type="spellEnd"/>
      <w:proofErr w:type="gramEnd"/>
      <w:r w:rsidRPr="001C4066">
        <w:rPr>
          <w:rFonts w:ascii="Times New Roman" w:hAnsi="Times New Roman" w:cs="Times New Roman"/>
          <w:sz w:val="20"/>
          <w:szCs w:val="20"/>
        </w:rPr>
        <w:t>(sample['hours'],</w:t>
      </w:r>
    </w:p>
    <w:p w14:paraId="1A340DF1" w14:textId="77777777" w:rsidR="002542FD" w:rsidRPr="001C4066" w:rsidRDefault="002542FD" w:rsidP="002542FD">
      <w:pPr>
        <w:rPr>
          <w:rFonts w:ascii="Times New Roman" w:hAnsi="Times New Roman" w:cs="Times New Roman"/>
          <w:sz w:val="20"/>
          <w:szCs w:val="20"/>
        </w:rPr>
      </w:pPr>
      <w:r w:rsidRPr="001C4066">
        <w:rPr>
          <w:rFonts w:ascii="Times New Roman" w:hAnsi="Times New Roman" w:cs="Times New Roman"/>
          <w:sz w:val="20"/>
          <w:szCs w:val="20"/>
        </w:rPr>
        <w:t>sample['passengers'])</w:t>
      </w:r>
    </w:p>
    <w:p w14:paraId="5A079869" w14:textId="77777777" w:rsidR="002542FD" w:rsidRPr="001C4066" w:rsidRDefault="002542FD" w:rsidP="002542FD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1C4066">
        <w:rPr>
          <w:rFonts w:ascii="Times New Roman" w:hAnsi="Times New Roman" w:cs="Times New Roman"/>
          <w:sz w:val="20"/>
          <w:szCs w:val="20"/>
        </w:rPr>
        <w:t>plt.xlabel</w:t>
      </w:r>
      <w:proofErr w:type="spellEnd"/>
      <w:proofErr w:type="gramEnd"/>
      <w:r w:rsidRPr="001C4066">
        <w:rPr>
          <w:rFonts w:ascii="Times New Roman" w:hAnsi="Times New Roman" w:cs="Times New Roman"/>
          <w:sz w:val="20"/>
          <w:szCs w:val="20"/>
        </w:rPr>
        <w:t>('Hours')</w:t>
      </w:r>
    </w:p>
    <w:p w14:paraId="706EE762" w14:textId="77777777" w:rsidR="002542FD" w:rsidRPr="001C4066" w:rsidRDefault="002542FD" w:rsidP="002542FD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1C4066">
        <w:rPr>
          <w:rFonts w:ascii="Times New Roman" w:hAnsi="Times New Roman" w:cs="Times New Roman"/>
          <w:sz w:val="20"/>
          <w:szCs w:val="20"/>
        </w:rPr>
        <w:lastRenderedPageBreak/>
        <w:t>plt.ylabel</w:t>
      </w:r>
      <w:proofErr w:type="spellEnd"/>
      <w:proofErr w:type="gramEnd"/>
      <w:r w:rsidRPr="001C4066">
        <w:rPr>
          <w:rFonts w:ascii="Times New Roman" w:hAnsi="Times New Roman" w:cs="Times New Roman"/>
          <w:sz w:val="20"/>
          <w:szCs w:val="20"/>
        </w:rPr>
        <w:t>('Passengers')</w:t>
      </w:r>
    </w:p>
    <w:p w14:paraId="69AF8260" w14:textId="77777777" w:rsidR="002542FD" w:rsidRPr="001C4066" w:rsidRDefault="002542FD" w:rsidP="002542FD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1C4066">
        <w:rPr>
          <w:rFonts w:ascii="Times New Roman" w:hAnsi="Times New Roman" w:cs="Times New Roman"/>
          <w:sz w:val="20"/>
          <w:szCs w:val="20"/>
        </w:rPr>
        <w:t>plt.title</w:t>
      </w:r>
      <w:proofErr w:type="spellEnd"/>
      <w:proofErr w:type="gramEnd"/>
      <w:r w:rsidRPr="001C4066">
        <w:rPr>
          <w:rFonts w:ascii="Times New Roman" w:hAnsi="Times New Roman" w:cs="Times New Roman"/>
          <w:sz w:val="20"/>
          <w:szCs w:val="20"/>
        </w:rPr>
        <w:t>('Passengers vs Flight Duration')</w:t>
      </w:r>
    </w:p>
    <w:p w14:paraId="0D298CBF" w14:textId="77777777" w:rsidR="002542FD" w:rsidRPr="001C4066" w:rsidRDefault="002542FD" w:rsidP="002542FD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1C4066">
        <w:rPr>
          <w:rFonts w:ascii="Times New Roman" w:hAnsi="Times New Roman" w:cs="Times New Roman"/>
          <w:sz w:val="20"/>
          <w:szCs w:val="20"/>
        </w:rPr>
        <w:t>plt.show</w:t>
      </w:r>
      <w:proofErr w:type="spellEnd"/>
      <w:proofErr w:type="gramEnd"/>
      <w:r w:rsidRPr="001C4066">
        <w:rPr>
          <w:rFonts w:ascii="Times New Roman" w:hAnsi="Times New Roman" w:cs="Times New Roman"/>
          <w:sz w:val="20"/>
          <w:szCs w:val="20"/>
        </w:rPr>
        <w:t>()</w:t>
      </w:r>
    </w:p>
    <w:p w14:paraId="315C5495" w14:textId="77777777" w:rsidR="002542FD" w:rsidRPr="002542FD" w:rsidRDefault="002542FD" w:rsidP="002542FD">
      <w:pPr>
        <w:rPr>
          <w:sz w:val="20"/>
          <w:szCs w:val="20"/>
        </w:rPr>
      </w:pPr>
    </w:p>
    <w:p w14:paraId="1B2D6DCF" w14:textId="77777777" w:rsidR="00166A6D" w:rsidRPr="002542FD" w:rsidRDefault="00166A6D" w:rsidP="00E96C5C">
      <w:pPr>
        <w:rPr>
          <w:sz w:val="20"/>
          <w:szCs w:val="20"/>
        </w:rPr>
      </w:pPr>
    </w:p>
    <w:p w14:paraId="4202770F" w14:textId="30256928" w:rsidR="00E32C61" w:rsidRDefault="0035075A" w:rsidP="00E32C61">
      <w:pPr>
        <w:rPr>
          <w:b/>
          <w:bCs/>
          <w:sz w:val="28"/>
          <w:szCs w:val="28"/>
        </w:rPr>
      </w:pPr>
      <w:r>
        <w:rPr>
          <w:sz w:val="32"/>
          <w:szCs w:val="32"/>
        </w:rPr>
        <w:t>Result:</w:t>
      </w:r>
      <w:r w:rsidR="00E32C61" w:rsidRPr="00E32C61">
        <w:rPr>
          <w:b/>
          <w:bCs/>
          <w:sz w:val="28"/>
          <w:szCs w:val="28"/>
        </w:rPr>
        <w:t xml:space="preserve"> </w:t>
      </w:r>
      <w:r w:rsidR="00E32C61" w:rsidRPr="009E00D1">
        <w:rPr>
          <w:b/>
          <w:bCs/>
          <w:sz w:val="28"/>
          <w:szCs w:val="28"/>
        </w:rPr>
        <w:t>Result:</w:t>
      </w:r>
    </w:p>
    <w:p w14:paraId="739E3FAE" w14:textId="7C6B8874" w:rsidR="00E32C61" w:rsidRPr="009E00D1" w:rsidRDefault="00E32C61" w:rsidP="00E32C6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bCs/>
          <w:sz w:val="28"/>
          <w:szCs w:val="28"/>
        </w:rPr>
        <w:t xml:space="preserve"> </w:t>
      </w:r>
      <w:r w:rsidRPr="009E00D1">
        <w:rPr>
          <w:rFonts w:ascii="Times New Roman" w:eastAsia="Times New Roman" w:hAnsi="Symbol" w:cs="Times New Roman"/>
          <w:sz w:val="24"/>
          <w:szCs w:val="24"/>
        </w:rPr>
        <w:t></w:t>
      </w:r>
      <w:r w:rsidRPr="009E00D1">
        <w:rPr>
          <w:rFonts w:ascii="Times New Roman" w:eastAsia="Times New Roman" w:hAnsi="Times New Roman" w:cs="Times New Roman"/>
          <w:sz w:val="24"/>
          <w:szCs w:val="24"/>
        </w:rPr>
        <w:t xml:space="preserve"> Correlation = -0.001</w:t>
      </w:r>
      <w:r>
        <w:rPr>
          <w:rFonts w:ascii="Times New Roman" w:eastAsia="Times New Roman" w:hAnsi="Times New Roman" w:cs="Times New Roman"/>
          <w:sz w:val="24"/>
          <w:szCs w:val="24"/>
        </w:rPr>
        <w:t>20</w:t>
      </w:r>
    </w:p>
    <w:p w14:paraId="18FDF01F" w14:textId="74D89456" w:rsidR="00E32C61" w:rsidRDefault="00E32C61" w:rsidP="00E32C61">
      <w:pPr>
        <w:rPr>
          <w:rFonts w:ascii="Times New Roman" w:eastAsia="Times New Roman" w:hAnsi="Times New Roman" w:cs="Times New Roman"/>
          <w:sz w:val="24"/>
          <w:szCs w:val="24"/>
        </w:rPr>
      </w:pPr>
      <w:r w:rsidRPr="009E00D1">
        <w:rPr>
          <w:rFonts w:ascii="Times New Roman" w:eastAsia="Times New Roman" w:hAnsi="Symbol" w:cs="Times New Roman"/>
          <w:sz w:val="24"/>
          <w:szCs w:val="24"/>
        </w:rPr>
        <w:t></w:t>
      </w:r>
      <w:r w:rsidRPr="009E00D1">
        <w:rPr>
          <w:rFonts w:ascii="Times New Roman" w:eastAsia="Times New Roman" w:hAnsi="Times New Roman" w:cs="Times New Roman"/>
          <w:sz w:val="24"/>
          <w:szCs w:val="24"/>
        </w:rPr>
        <w:t xml:space="preserve"> p-value = 0.9052</w:t>
      </w:r>
    </w:p>
    <w:p w14:paraId="4A65D57D" w14:textId="60F19D1E" w:rsidR="00073A44" w:rsidRPr="00E06883" w:rsidRDefault="00073A44" w:rsidP="00C16786">
      <w:pPr>
        <w:rPr>
          <w:b/>
          <w:bCs/>
          <w:sz w:val="24"/>
          <w:szCs w:val="24"/>
        </w:rPr>
      </w:pPr>
    </w:p>
    <w:p w14:paraId="53236119" w14:textId="79F2EE89" w:rsidR="0035075A" w:rsidRDefault="003611D0" w:rsidP="00C1678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7B5EA90" wp14:editId="2341C6C4">
            <wp:extent cx="4324350" cy="4495800"/>
            <wp:effectExtent l="0" t="0" r="0" b="0"/>
            <wp:docPr id="1311347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34715" name="Picture 13113471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4576" cy="44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4618A" w14:textId="77777777" w:rsidR="00E05686" w:rsidRDefault="00E05686">
      <w:pPr>
        <w:rPr>
          <w:sz w:val="32"/>
          <w:szCs w:val="32"/>
        </w:rPr>
      </w:pPr>
      <w:r w:rsidRPr="00E05686">
        <w:rPr>
          <w:sz w:val="32"/>
          <w:szCs w:val="32"/>
        </w:rPr>
        <w:t>Interpretation</w:t>
      </w:r>
      <w:r>
        <w:rPr>
          <w:sz w:val="32"/>
          <w:szCs w:val="32"/>
        </w:rPr>
        <w:t>:</w:t>
      </w:r>
    </w:p>
    <w:p w14:paraId="6304AD8F" w14:textId="09CC9ECD" w:rsidR="00C24ACE" w:rsidRPr="00E32C61" w:rsidRDefault="00E32C61">
      <w:pPr>
        <w:rPr>
          <w:rFonts w:ascii="Times New Roman" w:hAnsi="Times New Roman" w:cs="Times New Roman"/>
          <w:sz w:val="24"/>
          <w:szCs w:val="24"/>
        </w:rPr>
      </w:pPr>
      <w:r>
        <w:lastRenderedPageBreak/>
        <w:t xml:space="preserve"> </w:t>
      </w:r>
      <w:r w:rsidRPr="00E32C61">
        <w:rPr>
          <w:rFonts w:ascii="Times New Roman" w:hAnsi="Times New Roman" w:cs="Times New Roman"/>
          <w:sz w:val="24"/>
          <w:szCs w:val="24"/>
        </w:rPr>
        <w:t>There is almost no relationship between the number of passengers and flight duration. The correlation coefficient is extremely close to zero, and the high p-value confirms that the relationship is not statistically significant.</w:t>
      </w:r>
    </w:p>
    <w:p w14:paraId="48A54350" w14:textId="77777777" w:rsidR="00E06883" w:rsidRDefault="00E06883" w:rsidP="00C24ACE">
      <w:pPr>
        <w:rPr>
          <w:b/>
          <w:bCs/>
          <w:sz w:val="28"/>
          <w:szCs w:val="28"/>
        </w:rPr>
      </w:pPr>
    </w:p>
    <w:p w14:paraId="2D6D5D58" w14:textId="6EA8467E" w:rsidR="00C24ACE" w:rsidRDefault="00C24ACE" w:rsidP="00C24ACE">
      <w:pPr>
        <w:rPr>
          <w:b/>
          <w:bCs/>
          <w:sz w:val="28"/>
          <w:szCs w:val="28"/>
        </w:rPr>
      </w:pPr>
      <w:r w:rsidRPr="00AD4B95">
        <w:rPr>
          <w:b/>
          <w:bCs/>
          <w:sz w:val="28"/>
          <w:szCs w:val="28"/>
        </w:rPr>
        <w:t xml:space="preserve">Question </w:t>
      </w:r>
      <w:r>
        <w:rPr>
          <w:b/>
          <w:bCs/>
          <w:sz w:val="28"/>
          <w:szCs w:val="28"/>
        </w:rPr>
        <w:t>8</w:t>
      </w:r>
      <w:r w:rsidRPr="00AD4B95">
        <w:rPr>
          <w:b/>
          <w:bCs/>
          <w:sz w:val="28"/>
          <w:szCs w:val="28"/>
        </w:rPr>
        <w:t>:</w:t>
      </w:r>
    </w:p>
    <w:p w14:paraId="6ED2136D" w14:textId="725A8B74" w:rsidR="00C24ACE" w:rsidRPr="00E32C61" w:rsidRDefault="00C24ACE" w:rsidP="00C24A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2C61">
        <w:rPr>
          <w:rFonts w:ascii="Times New Roman" w:hAnsi="Times New Roman" w:cs="Times New Roman"/>
          <w:b/>
          <w:bCs/>
          <w:sz w:val="24"/>
          <w:szCs w:val="24"/>
        </w:rPr>
        <w:t>What is the relationship between coach and first-class prices on weekends compared to weekdays?</w:t>
      </w:r>
    </w:p>
    <w:p w14:paraId="4E5DBDA5" w14:textId="77777777" w:rsidR="002D01C1" w:rsidRDefault="00842409">
      <w:pPr>
        <w:rPr>
          <w:b/>
          <w:bCs/>
          <w:sz w:val="26"/>
          <w:szCs w:val="26"/>
        </w:rPr>
      </w:pPr>
      <w:r w:rsidRPr="002D01C1">
        <w:rPr>
          <w:b/>
          <w:bCs/>
          <w:sz w:val="26"/>
          <w:szCs w:val="26"/>
        </w:rPr>
        <w:t>Solution:</w:t>
      </w:r>
    </w:p>
    <w:p w14:paraId="10A9548D" w14:textId="77777777" w:rsidR="002D01C1" w:rsidRDefault="002D01C1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R </w:t>
      </w:r>
      <w:proofErr w:type="gramStart"/>
      <w:r>
        <w:rPr>
          <w:b/>
          <w:bCs/>
          <w:sz w:val="26"/>
          <w:szCs w:val="26"/>
        </w:rPr>
        <w:t>code :</w:t>
      </w:r>
      <w:proofErr w:type="gramEnd"/>
    </w:p>
    <w:p w14:paraId="2E9FB795" w14:textId="77777777" w:rsidR="00AA4762" w:rsidRPr="001C4066" w:rsidRDefault="00AA4762" w:rsidP="00AA476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1C4066">
        <w:rPr>
          <w:rFonts w:ascii="Times New Roman" w:hAnsi="Times New Roman" w:cs="Times New Roman"/>
          <w:sz w:val="20"/>
          <w:szCs w:val="20"/>
        </w:rPr>
        <w:t>aggregate(</w:t>
      </w:r>
      <w:proofErr w:type="spellStart"/>
      <w:r w:rsidRPr="001C4066">
        <w:rPr>
          <w:rFonts w:ascii="Times New Roman" w:hAnsi="Times New Roman" w:cs="Times New Roman"/>
          <w:sz w:val="20"/>
          <w:szCs w:val="20"/>
        </w:rPr>
        <w:t>cbind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1C4066">
        <w:rPr>
          <w:rFonts w:ascii="Times New Roman" w:hAnsi="Times New Roman" w:cs="Times New Roman"/>
          <w:sz w:val="20"/>
          <w:szCs w:val="20"/>
        </w:rPr>
        <w:t>coach_price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>,</w:t>
      </w:r>
    </w:p>
    <w:p w14:paraId="40528CA5" w14:textId="77777777" w:rsidR="00AA4762" w:rsidRPr="001C4066" w:rsidRDefault="00AA4762" w:rsidP="00AA4762">
      <w:pPr>
        <w:rPr>
          <w:rFonts w:ascii="Times New Roman" w:hAnsi="Times New Roman" w:cs="Times New Roman"/>
          <w:sz w:val="20"/>
          <w:szCs w:val="20"/>
        </w:rPr>
      </w:pPr>
      <w:r w:rsidRPr="001C4066">
        <w:rPr>
          <w:rFonts w:ascii="Times New Roman" w:hAnsi="Times New Roman" w:cs="Times New Roman"/>
          <w:sz w:val="20"/>
          <w:szCs w:val="20"/>
        </w:rPr>
        <w:t>firstclass_price) ~ weekend,</w:t>
      </w:r>
    </w:p>
    <w:p w14:paraId="7289F4EB" w14:textId="06DFA285" w:rsidR="00AA4762" w:rsidRPr="001C4066" w:rsidRDefault="00AA4762" w:rsidP="00AA4762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1C4066">
        <w:rPr>
          <w:rFonts w:ascii="Times New Roman" w:hAnsi="Times New Roman" w:cs="Times New Roman"/>
          <w:sz w:val="20"/>
          <w:szCs w:val="20"/>
        </w:rPr>
        <w:t>sample,mean</w:t>
      </w:r>
      <w:proofErr w:type="spellEnd"/>
      <w:proofErr w:type="gramEnd"/>
      <w:r w:rsidRPr="001C4066">
        <w:rPr>
          <w:rFonts w:ascii="Times New Roman" w:hAnsi="Times New Roman" w:cs="Times New Roman"/>
          <w:sz w:val="20"/>
          <w:szCs w:val="20"/>
        </w:rPr>
        <w:t>)</w:t>
      </w:r>
    </w:p>
    <w:p w14:paraId="14E925A4" w14:textId="77777777" w:rsidR="004137EA" w:rsidRDefault="00AA4762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P</w:t>
      </w:r>
      <w:r w:rsidR="00C20606">
        <w:rPr>
          <w:b/>
          <w:bCs/>
          <w:sz w:val="26"/>
          <w:szCs w:val="26"/>
        </w:rPr>
        <w:t xml:space="preserve">ython </w:t>
      </w:r>
      <w:proofErr w:type="gramStart"/>
      <w:r w:rsidR="00C20606">
        <w:rPr>
          <w:b/>
          <w:bCs/>
          <w:sz w:val="26"/>
          <w:szCs w:val="26"/>
        </w:rPr>
        <w:t>code :</w:t>
      </w:r>
      <w:proofErr w:type="gramEnd"/>
    </w:p>
    <w:p w14:paraId="59267C45" w14:textId="77777777" w:rsidR="004137EA" w:rsidRPr="001C4066" w:rsidRDefault="004137EA" w:rsidP="004137EA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1C4066">
        <w:rPr>
          <w:rFonts w:ascii="Times New Roman" w:hAnsi="Times New Roman" w:cs="Times New Roman"/>
          <w:sz w:val="20"/>
          <w:szCs w:val="20"/>
        </w:rPr>
        <w:t>sample.groupby</w:t>
      </w:r>
      <w:proofErr w:type="gramEnd"/>
      <w:r w:rsidRPr="001C4066">
        <w:rPr>
          <w:rFonts w:ascii="Times New Roman" w:hAnsi="Times New Roman" w:cs="Times New Roman"/>
          <w:sz w:val="20"/>
          <w:szCs w:val="20"/>
        </w:rPr>
        <w:t>('weekend</w:t>
      </w:r>
      <w:proofErr w:type="gramStart"/>
      <w:r w:rsidRPr="001C4066">
        <w:rPr>
          <w:rFonts w:ascii="Times New Roman" w:hAnsi="Times New Roman" w:cs="Times New Roman"/>
          <w:sz w:val="20"/>
          <w:szCs w:val="20"/>
        </w:rPr>
        <w:t>')[</w:t>
      </w:r>
      <w:proofErr w:type="gramEnd"/>
      <w:r w:rsidRPr="001C4066">
        <w:rPr>
          <w:rFonts w:ascii="Times New Roman" w:hAnsi="Times New Roman" w:cs="Times New Roman"/>
          <w:sz w:val="20"/>
          <w:szCs w:val="20"/>
        </w:rPr>
        <w:t>['coach_price',</w:t>
      </w:r>
    </w:p>
    <w:p w14:paraId="347A47B2" w14:textId="77777777" w:rsidR="004137EA" w:rsidRPr="001C4066" w:rsidRDefault="004137EA" w:rsidP="004137EA">
      <w:pPr>
        <w:rPr>
          <w:rFonts w:ascii="Times New Roman" w:hAnsi="Times New Roman" w:cs="Times New Roman"/>
          <w:sz w:val="20"/>
          <w:szCs w:val="20"/>
        </w:rPr>
      </w:pPr>
      <w:r w:rsidRPr="001C4066">
        <w:rPr>
          <w:rFonts w:ascii="Times New Roman" w:hAnsi="Times New Roman" w:cs="Times New Roman"/>
          <w:sz w:val="20"/>
          <w:szCs w:val="20"/>
        </w:rPr>
        <w:t>'</w:t>
      </w:r>
      <w:proofErr w:type="gramStart"/>
      <w:r w:rsidRPr="001C4066">
        <w:rPr>
          <w:rFonts w:ascii="Times New Roman" w:hAnsi="Times New Roman" w:cs="Times New Roman"/>
          <w:sz w:val="20"/>
          <w:szCs w:val="20"/>
        </w:rPr>
        <w:t>firstclass</w:t>
      </w:r>
      <w:proofErr w:type="gramEnd"/>
      <w:r w:rsidRPr="001C4066">
        <w:rPr>
          <w:rFonts w:ascii="Times New Roman" w:hAnsi="Times New Roman" w:cs="Times New Roman"/>
          <w:sz w:val="20"/>
          <w:szCs w:val="20"/>
        </w:rPr>
        <w:t>_</w:t>
      </w:r>
      <w:proofErr w:type="gramStart"/>
      <w:r w:rsidRPr="001C4066">
        <w:rPr>
          <w:rFonts w:ascii="Times New Roman" w:hAnsi="Times New Roman" w:cs="Times New Roman"/>
          <w:sz w:val="20"/>
          <w:szCs w:val="20"/>
        </w:rPr>
        <w:t>price']].mean</w:t>
      </w:r>
      <w:proofErr w:type="gramEnd"/>
      <w:r w:rsidRPr="001C4066">
        <w:rPr>
          <w:rFonts w:ascii="Times New Roman" w:hAnsi="Times New Roman" w:cs="Times New Roman"/>
          <w:sz w:val="20"/>
          <w:szCs w:val="20"/>
        </w:rPr>
        <w:t>()</w:t>
      </w:r>
    </w:p>
    <w:p w14:paraId="2D7E1D19" w14:textId="77777777" w:rsidR="004137EA" w:rsidRDefault="004137EA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Result:</w:t>
      </w:r>
    </w:p>
    <w:p w14:paraId="28A55DCA" w14:textId="216E6410" w:rsidR="00F41293" w:rsidRPr="00E32C61" w:rsidRDefault="00F41293" w:rsidP="00F41293">
      <w:pPr>
        <w:rPr>
          <w:rFonts w:ascii="Times New Roman" w:hAnsi="Times New Roman" w:cs="Times New Roman"/>
          <w:sz w:val="24"/>
          <w:szCs w:val="24"/>
        </w:rPr>
      </w:pPr>
      <w:r w:rsidRPr="00E32C61">
        <w:rPr>
          <w:rFonts w:ascii="Times New Roman" w:hAnsi="Times New Roman" w:cs="Times New Roman"/>
          <w:sz w:val="24"/>
          <w:szCs w:val="24"/>
        </w:rPr>
        <w:t xml:space="preserve">   </w:t>
      </w:r>
      <w:r w:rsidR="0043081F" w:rsidRPr="00E32C61">
        <w:rPr>
          <w:rFonts w:ascii="Times New Roman" w:hAnsi="Times New Roman" w:cs="Times New Roman"/>
          <w:sz w:val="24"/>
          <w:szCs w:val="24"/>
        </w:rPr>
        <w:t xml:space="preserve">  </w:t>
      </w:r>
      <w:r w:rsidRPr="00E32C61">
        <w:rPr>
          <w:rFonts w:ascii="Times New Roman" w:hAnsi="Times New Roman" w:cs="Times New Roman"/>
          <w:sz w:val="24"/>
          <w:szCs w:val="24"/>
        </w:rPr>
        <w:t xml:space="preserve"> weekend </w:t>
      </w:r>
      <w:r w:rsidR="0043081F" w:rsidRPr="00E32C61">
        <w:rPr>
          <w:rFonts w:ascii="Times New Roman" w:hAnsi="Times New Roman" w:cs="Times New Roman"/>
          <w:sz w:val="24"/>
          <w:szCs w:val="24"/>
        </w:rPr>
        <w:t xml:space="preserve">    </w:t>
      </w:r>
      <w:r w:rsidRPr="00E32C61">
        <w:rPr>
          <w:rFonts w:ascii="Times New Roman" w:hAnsi="Times New Roman" w:cs="Times New Roman"/>
          <w:sz w:val="24"/>
          <w:szCs w:val="24"/>
        </w:rPr>
        <w:t>coach price</w:t>
      </w:r>
      <w:r w:rsidR="0043081F" w:rsidRPr="00E32C61">
        <w:rPr>
          <w:rFonts w:ascii="Times New Roman" w:hAnsi="Times New Roman" w:cs="Times New Roman"/>
          <w:sz w:val="24"/>
          <w:szCs w:val="24"/>
        </w:rPr>
        <w:t xml:space="preserve">  </w:t>
      </w:r>
      <w:r w:rsidRPr="00E32C61">
        <w:rPr>
          <w:rFonts w:ascii="Times New Roman" w:hAnsi="Times New Roman" w:cs="Times New Roman"/>
          <w:sz w:val="24"/>
          <w:szCs w:val="24"/>
        </w:rPr>
        <w:t xml:space="preserve"> firstclass_price</w:t>
      </w:r>
    </w:p>
    <w:p w14:paraId="3885CA90" w14:textId="67D4F56F" w:rsidR="00FD67BC" w:rsidRPr="00E32C61" w:rsidRDefault="00F41293" w:rsidP="00FD67BC">
      <w:pPr>
        <w:rPr>
          <w:rFonts w:ascii="Times New Roman" w:hAnsi="Times New Roman" w:cs="Times New Roman"/>
          <w:sz w:val="24"/>
          <w:szCs w:val="24"/>
        </w:rPr>
      </w:pPr>
      <w:r w:rsidRPr="00E32C61">
        <w:rPr>
          <w:rFonts w:ascii="Times New Roman" w:hAnsi="Times New Roman" w:cs="Times New Roman"/>
          <w:sz w:val="24"/>
          <w:szCs w:val="24"/>
        </w:rPr>
        <w:t xml:space="preserve">1    </w:t>
      </w:r>
      <w:r w:rsidR="004D0BA7" w:rsidRPr="00E32C61">
        <w:rPr>
          <w:rFonts w:ascii="Times New Roman" w:hAnsi="Times New Roman" w:cs="Times New Roman"/>
          <w:sz w:val="24"/>
          <w:szCs w:val="24"/>
        </w:rPr>
        <w:t xml:space="preserve">  </w:t>
      </w:r>
      <w:r w:rsidRPr="00E32C61">
        <w:rPr>
          <w:rFonts w:ascii="Times New Roman" w:hAnsi="Times New Roman" w:cs="Times New Roman"/>
          <w:sz w:val="24"/>
          <w:szCs w:val="24"/>
        </w:rPr>
        <w:t xml:space="preserve">  No   </w:t>
      </w:r>
      <w:r w:rsidR="00846AD2" w:rsidRPr="00E32C61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4D0BA7" w:rsidRPr="00E32C61">
        <w:rPr>
          <w:rFonts w:ascii="Times New Roman" w:hAnsi="Times New Roman" w:cs="Times New Roman"/>
          <w:sz w:val="24"/>
          <w:szCs w:val="24"/>
        </w:rPr>
        <w:t xml:space="preserve"> </w:t>
      </w:r>
      <w:r w:rsidRPr="00E32C61">
        <w:rPr>
          <w:rFonts w:ascii="Times New Roman" w:hAnsi="Times New Roman" w:cs="Times New Roman"/>
          <w:sz w:val="24"/>
          <w:szCs w:val="24"/>
        </w:rPr>
        <w:t xml:space="preserve"> </w:t>
      </w:r>
      <w:r w:rsidR="00FD67BC" w:rsidRPr="00E32C61">
        <w:rPr>
          <w:rFonts w:ascii="Times New Roman" w:hAnsi="Times New Roman" w:cs="Times New Roman"/>
          <w:sz w:val="24"/>
          <w:szCs w:val="24"/>
        </w:rPr>
        <w:t>320.1738   1256.807</w:t>
      </w:r>
    </w:p>
    <w:p w14:paraId="3FE8DB05" w14:textId="2797D95C" w:rsidR="00E26E6D" w:rsidRPr="00E32C61" w:rsidRDefault="00F41293" w:rsidP="00E26E6D">
      <w:pPr>
        <w:rPr>
          <w:rFonts w:ascii="Times New Roman" w:hAnsi="Times New Roman" w:cs="Times New Roman"/>
          <w:sz w:val="24"/>
          <w:szCs w:val="24"/>
        </w:rPr>
      </w:pPr>
      <w:r w:rsidRPr="00E32C61">
        <w:rPr>
          <w:rFonts w:ascii="Times New Roman" w:hAnsi="Times New Roman" w:cs="Times New Roman"/>
          <w:sz w:val="24"/>
          <w:szCs w:val="24"/>
        </w:rPr>
        <w:t xml:space="preserve">2    </w:t>
      </w:r>
      <w:r w:rsidR="004D0BA7" w:rsidRPr="00E32C61">
        <w:rPr>
          <w:rFonts w:ascii="Times New Roman" w:hAnsi="Times New Roman" w:cs="Times New Roman"/>
          <w:sz w:val="24"/>
          <w:szCs w:val="24"/>
        </w:rPr>
        <w:t xml:space="preserve">   </w:t>
      </w:r>
      <w:r w:rsidRPr="00E32C61">
        <w:rPr>
          <w:rFonts w:ascii="Times New Roman" w:hAnsi="Times New Roman" w:cs="Times New Roman"/>
          <w:sz w:val="24"/>
          <w:szCs w:val="24"/>
        </w:rPr>
        <w:t xml:space="preserve"> Yes   </w:t>
      </w:r>
      <w:r w:rsidR="004D0BA7" w:rsidRPr="00E32C61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E26E6D" w:rsidRPr="00E32C61">
        <w:rPr>
          <w:rFonts w:ascii="Times New Roman" w:hAnsi="Times New Roman" w:cs="Times New Roman"/>
          <w:sz w:val="24"/>
          <w:szCs w:val="24"/>
        </w:rPr>
        <w:t>405.5361 1256.807</w:t>
      </w:r>
    </w:p>
    <w:p w14:paraId="5399B018" w14:textId="632715B2" w:rsidR="00E26E6D" w:rsidRPr="00E26E6D" w:rsidRDefault="00E26E6D" w:rsidP="00E26E6D">
      <w:pPr>
        <w:rPr>
          <w:b/>
          <w:bCs/>
          <w:sz w:val="26"/>
          <w:szCs w:val="26"/>
        </w:rPr>
      </w:pPr>
    </w:p>
    <w:p w14:paraId="4268896C" w14:textId="6E688D19" w:rsidR="00F41293" w:rsidRPr="00F41293" w:rsidRDefault="00F41293" w:rsidP="00F41293">
      <w:pPr>
        <w:rPr>
          <w:b/>
          <w:bCs/>
          <w:sz w:val="26"/>
          <w:szCs w:val="26"/>
        </w:rPr>
      </w:pPr>
    </w:p>
    <w:p w14:paraId="2745D54C" w14:textId="77777777" w:rsidR="007B43D3" w:rsidRDefault="007B43D3">
      <w:pPr>
        <w:rPr>
          <w:b/>
          <w:bCs/>
          <w:sz w:val="28"/>
          <w:szCs w:val="28"/>
        </w:rPr>
      </w:pPr>
      <w:r w:rsidRPr="007B43D3">
        <w:rPr>
          <w:b/>
          <w:bCs/>
          <w:sz w:val="28"/>
          <w:szCs w:val="28"/>
        </w:rPr>
        <w:t>Interpretation:</w:t>
      </w:r>
    </w:p>
    <w:p w14:paraId="05E55609" w14:textId="611AB917" w:rsidR="001C2FCA" w:rsidRPr="00305A03" w:rsidRDefault="00E32C61">
      <w:pPr>
        <w:rPr>
          <w:sz w:val="20"/>
          <w:szCs w:val="20"/>
        </w:rPr>
      </w:pPr>
      <w:r w:rsidRPr="00E32C61">
        <w:rPr>
          <w:rFonts w:ascii="Times New Roman" w:hAnsi="Times New Roman" w:cs="Times New Roman"/>
          <w:sz w:val="24"/>
          <w:szCs w:val="24"/>
        </w:rPr>
        <w:t>Weekend flights were considerably more expensive than weekday flights for both coach and first-class tickets. This suggests that demand for flights increases during weekends, causing airlines to charge higher prices</w:t>
      </w:r>
      <w:r w:rsidR="001C2FCA" w:rsidRPr="00305A03">
        <w:rPr>
          <w:sz w:val="20"/>
          <w:szCs w:val="20"/>
        </w:rPr>
        <w:t>.</w:t>
      </w:r>
    </w:p>
    <w:p w14:paraId="2FF6400B" w14:textId="08909109" w:rsidR="000D2148" w:rsidRDefault="000D2148" w:rsidP="000D2148">
      <w:pPr>
        <w:rPr>
          <w:b/>
          <w:bCs/>
          <w:sz w:val="28"/>
          <w:szCs w:val="28"/>
        </w:rPr>
      </w:pPr>
      <w:r w:rsidRPr="00AD4B95">
        <w:rPr>
          <w:b/>
          <w:bCs/>
          <w:sz w:val="28"/>
          <w:szCs w:val="28"/>
        </w:rPr>
        <w:t xml:space="preserve">Question </w:t>
      </w:r>
      <w:r>
        <w:rPr>
          <w:b/>
          <w:bCs/>
          <w:sz w:val="28"/>
          <w:szCs w:val="28"/>
        </w:rPr>
        <w:t>9</w:t>
      </w:r>
      <w:r w:rsidRPr="00AD4B95">
        <w:rPr>
          <w:b/>
          <w:bCs/>
          <w:sz w:val="28"/>
          <w:szCs w:val="28"/>
        </w:rPr>
        <w:t>:</w:t>
      </w:r>
    </w:p>
    <w:p w14:paraId="7899E800" w14:textId="2762660A" w:rsidR="000D2148" w:rsidRPr="00E32C61" w:rsidRDefault="000D2148" w:rsidP="000D2148">
      <w:pPr>
        <w:rPr>
          <w:rFonts w:ascii="Times New Roman" w:hAnsi="Times New Roman" w:cs="Times New Roman"/>
          <w:sz w:val="24"/>
          <w:szCs w:val="24"/>
        </w:rPr>
      </w:pPr>
      <w:r w:rsidRPr="00E32C61">
        <w:rPr>
          <w:rFonts w:ascii="Times New Roman" w:hAnsi="Times New Roman" w:cs="Times New Roman"/>
          <w:b/>
          <w:bCs/>
          <w:sz w:val="24"/>
          <w:szCs w:val="24"/>
        </w:rPr>
        <w:t>How do coach prices difer for redeyes and non-redeyes on each day often week</w:t>
      </w:r>
      <w:r w:rsidRPr="00E32C61">
        <w:rPr>
          <w:rFonts w:ascii="Times New Roman" w:hAnsi="Times New Roman" w:cs="Times New Roman"/>
          <w:sz w:val="24"/>
          <w:szCs w:val="24"/>
        </w:rPr>
        <w:t>?</w:t>
      </w:r>
    </w:p>
    <w:p w14:paraId="36FC999A" w14:textId="2CC1CA11" w:rsidR="000D2148" w:rsidRPr="00E32C61" w:rsidRDefault="000D2148" w:rsidP="000D2148">
      <w:pPr>
        <w:rPr>
          <w:b/>
          <w:bCs/>
          <w:sz w:val="28"/>
          <w:szCs w:val="28"/>
        </w:rPr>
      </w:pPr>
      <w:r w:rsidRPr="00E32C61">
        <w:rPr>
          <w:b/>
          <w:bCs/>
          <w:sz w:val="28"/>
          <w:szCs w:val="28"/>
        </w:rPr>
        <w:lastRenderedPageBreak/>
        <w:t>Solu</w:t>
      </w:r>
      <w:r w:rsidR="00530E13" w:rsidRPr="00E32C61">
        <w:rPr>
          <w:b/>
          <w:bCs/>
          <w:sz w:val="28"/>
          <w:szCs w:val="28"/>
        </w:rPr>
        <w:t>tion:</w:t>
      </w:r>
    </w:p>
    <w:p w14:paraId="6830FC31" w14:textId="77777777" w:rsidR="009D707B" w:rsidRDefault="009D707B" w:rsidP="009D707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 code:</w:t>
      </w:r>
    </w:p>
    <w:p w14:paraId="3A47E3EE" w14:textId="77777777" w:rsidR="009D707B" w:rsidRPr="001C4066" w:rsidRDefault="009D707B" w:rsidP="009D707B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1C4066">
        <w:rPr>
          <w:rFonts w:ascii="Times New Roman" w:hAnsi="Times New Roman" w:cs="Times New Roman"/>
          <w:sz w:val="20"/>
          <w:szCs w:val="20"/>
        </w:rPr>
        <w:t>aggregate(</w:t>
      </w:r>
      <w:proofErr w:type="spellStart"/>
      <w:proofErr w:type="gramEnd"/>
      <w:r w:rsidRPr="001C4066">
        <w:rPr>
          <w:rFonts w:ascii="Times New Roman" w:hAnsi="Times New Roman" w:cs="Times New Roman"/>
          <w:sz w:val="20"/>
          <w:szCs w:val="20"/>
        </w:rPr>
        <w:t>coach_price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 xml:space="preserve"> ~ </w:t>
      </w:r>
      <w:proofErr w:type="spellStart"/>
      <w:r w:rsidRPr="001C4066">
        <w:rPr>
          <w:rFonts w:ascii="Times New Roman" w:hAnsi="Times New Roman" w:cs="Times New Roman"/>
          <w:sz w:val="20"/>
          <w:szCs w:val="20"/>
        </w:rPr>
        <w:t>day_of_week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 xml:space="preserve"> + </w:t>
      </w:r>
      <w:proofErr w:type="spellStart"/>
      <w:proofErr w:type="gramStart"/>
      <w:r w:rsidRPr="001C4066">
        <w:rPr>
          <w:rFonts w:ascii="Times New Roman" w:hAnsi="Times New Roman" w:cs="Times New Roman"/>
          <w:sz w:val="20"/>
          <w:szCs w:val="20"/>
        </w:rPr>
        <w:t>redeye,flight</w:t>
      </w:r>
      <w:proofErr w:type="gramEnd"/>
      <w:r w:rsidRPr="001C4066">
        <w:rPr>
          <w:rFonts w:ascii="Times New Roman" w:hAnsi="Times New Roman" w:cs="Times New Roman"/>
          <w:sz w:val="20"/>
          <w:szCs w:val="20"/>
        </w:rPr>
        <w:t>_</w:t>
      </w:r>
      <w:proofErr w:type="gramStart"/>
      <w:r w:rsidRPr="001C4066">
        <w:rPr>
          <w:rFonts w:ascii="Times New Roman" w:hAnsi="Times New Roman" w:cs="Times New Roman"/>
          <w:sz w:val="20"/>
          <w:szCs w:val="20"/>
        </w:rPr>
        <w:t>sample,mean</w:t>
      </w:r>
      <w:proofErr w:type="spellEnd"/>
      <w:proofErr w:type="gramEnd"/>
      <w:r w:rsidRPr="001C4066">
        <w:rPr>
          <w:rFonts w:ascii="Times New Roman" w:hAnsi="Times New Roman" w:cs="Times New Roman"/>
          <w:sz w:val="20"/>
          <w:szCs w:val="20"/>
        </w:rPr>
        <w:t>)</w:t>
      </w:r>
    </w:p>
    <w:p w14:paraId="72FFEC29" w14:textId="77777777" w:rsidR="009D707B" w:rsidRPr="001C4066" w:rsidRDefault="009D707B" w:rsidP="009D707B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1C4066">
        <w:rPr>
          <w:rFonts w:ascii="Times New Roman" w:hAnsi="Times New Roman" w:cs="Times New Roman"/>
          <w:sz w:val="20"/>
          <w:szCs w:val="20"/>
        </w:rPr>
        <w:t>boxplot(</w:t>
      </w:r>
      <w:proofErr w:type="spellStart"/>
      <w:proofErr w:type="gramEnd"/>
      <w:r w:rsidRPr="001C4066">
        <w:rPr>
          <w:rFonts w:ascii="Times New Roman" w:hAnsi="Times New Roman" w:cs="Times New Roman"/>
          <w:sz w:val="20"/>
          <w:szCs w:val="20"/>
        </w:rPr>
        <w:t>coach_price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 xml:space="preserve"> ~ redeye, data=</w:t>
      </w:r>
      <w:proofErr w:type="spellStart"/>
      <w:r w:rsidRPr="001C4066">
        <w:rPr>
          <w:rFonts w:ascii="Times New Roman" w:hAnsi="Times New Roman" w:cs="Times New Roman"/>
          <w:sz w:val="20"/>
          <w:szCs w:val="20"/>
        </w:rPr>
        <w:t>flight_sample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>,</w:t>
      </w:r>
    </w:p>
    <w:p w14:paraId="5F13E4C4" w14:textId="77777777" w:rsidR="009D707B" w:rsidRPr="001C4066" w:rsidRDefault="009D707B" w:rsidP="009D707B">
      <w:pPr>
        <w:rPr>
          <w:rFonts w:ascii="Times New Roman" w:hAnsi="Times New Roman" w:cs="Times New Roman"/>
          <w:sz w:val="20"/>
          <w:szCs w:val="20"/>
        </w:rPr>
      </w:pPr>
      <w:r w:rsidRPr="001C4066">
        <w:rPr>
          <w:rFonts w:ascii="Times New Roman" w:hAnsi="Times New Roman" w:cs="Times New Roman"/>
          <w:sz w:val="20"/>
          <w:szCs w:val="20"/>
        </w:rPr>
        <w:t xml:space="preserve">        main="Redeye vs </w:t>
      </w:r>
      <w:proofErr w:type="gramStart"/>
      <w:r w:rsidRPr="001C4066">
        <w:rPr>
          <w:rFonts w:ascii="Times New Roman" w:hAnsi="Times New Roman" w:cs="Times New Roman"/>
          <w:sz w:val="20"/>
          <w:szCs w:val="20"/>
        </w:rPr>
        <w:t>Non-Redeye Prices</w:t>
      </w:r>
      <w:proofErr w:type="gramEnd"/>
      <w:r w:rsidRPr="001C4066">
        <w:rPr>
          <w:rFonts w:ascii="Times New Roman" w:hAnsi="Times New Roman" w:cs="Times New Roman"/>
          <w:sz w:val="20"/>
          <w:szCs w:val="20"/>
        </w:rPr>
        <w:t>")</w:t>
      </w:r>
    </w:p>
    <w:p w14:paraId="193C276B" w14:textId="77777777" w:rsidR="009D707B" w:rsidRPr="009B557F" w:rsidRDefault="009D707B" w:rsidP="009D707B">
      <w:pPr>
        <w:rPr>
          <w:b/>
          <w:bCs/>
          <w:sz w:val="28"/>
          <w:szCs w:val="28"/>
        </w:rPr>
      </w:pPr>
      <w:r w:rsidRPr="009B557F">
        <w:rPr>
          <w:b/>
          <w:bCs/>
          <w:sz w:val="28"/>
          <w:szCs w:val="28"/>
        </w:rPr>
        <w:t xml:space="preserve">Python code: </w:t>
      </w:r>
    </w:p>
    <w:p w14:paraId="33C10325" w14:textId="77777777" w:rsidR="009D707B" w:rsidRPr="001C4066" w:rsidRDefault="009D707B" w:rsidP="009D707B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1C4066">
        <w:rPr>
          <w:rFonts w:ascii="Times New Roman" w:hAnsi="Times New Roman" w:cs="Times New Roman"/>
          <w:sz w:val="20"/>
          <w:szCs w:val="20"/>
        </w:rPr>
        <w:t>flight_</w:t>
      </w:r>
      <w:proofErr w:type="gramStart"/>
      <w:r w:rsidRPr="001C4066">
        <w:rPr>
          <w:rFonts w:ascii="Times New Roman" w:hAnsi="Times New Roman" w:cs="Times New Roman"/>
          <w:sz w:val="20"/>
          <w:szCs w:val="20"/>
        </w:rPr>
        <w:t>sample.groupby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>(['</w:t>
      </w:r>
      <w:proofErr w:type="spellStart"/>
      <w:proofErr w:type="gramEnd"/>
      <w:r w:rsidRPr="001C4066">
        <w:rPr>
          <w:rFonts w:ascii="Times New Roman" w:hAnsi="Times New Roman" w:cs="Times New Roman"/>
          <w:sz w:val="20"/>
          <w:szCs w:val="20"/>
        </w:rPr>
        <w:t>day_of_week','redeye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>'</w:t>
      </w:r>
      <w:proofErr w:type="gramStart"/>
      <w:r w:rsidRPr="001C4066">
        <w:rPr>
          <w:rFonts w:ascii="Times New Roman" w:hAnsi="Times New Roman" w:cs="Times New Roman"/>
          <w:sz w:val="20"/>
          <w:szCs w:val="20"/>
        </w:rPr>
        <w:t>])[</w:t>
      </w:r>
      <w:proofErr w:type="gramEnd"/>
      <w:r w:rsidRPr="001C4066">
        <w:rPr>
          <w:rFonts w:ascii="Times New Roman" w:hAnsi="Times New Roman" w:cs="Times New Roman"/>
          <w:sz w:val="20"/>
          <w:szCs w:val="20"/>
        </w:rPr>
        <w:t>'</w:t>
      </w:r>
      <w:proofErr w:type="spellStart"/>
      <w:r w:rsidRPr="001C4066">
        <w:rPr>
          <w:rFonts w:ascii="Times New Roman" w:hAnsi="Times New Roman" w:cs="Times New Roman"/>
          <w:sz w:val="20"/>
          <w:szCs w:val="20"/>
        </w:rPr>
        <w:t>coach_price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 xml:space="preserve">']. </w:t>
      </w:r>
      <w:proofErr w:type="gramStart"/>
      <w:r w:rsidRPr="001C4066">
        <w:rPr>
          <w:rFonts w:ascii="Times New Roman" w:hAnsi="Times New Roman" w:cs="Times New Roman"/>
          <w:sz w:val="20"/>
          <w:szCs w:val="20"/>
        </w:rPr>
        <w:t>mean(</w:t>
      </w:r>
      <w:proofErr w:type="gramEnd"/>
      <w:r w:rsidRPr="001C4066">
        <w:rPr>
          <w:rFonts w:ascii="Times New Roman" w:hAnsi="Times New Roman" w:cs="Times New Roman"/>
          <w:sz w:val="20"/>
          <w:szCs w:val="20"/>
        </w:rPr>
        <w:t>)</w:t>
      </w:r>
    </w:p>
    <w:p w14:paraId="0EA28307" w14:textId="77777777" w:rsidR="009D707B" w:rsidRPr="001C4066" w:rsidRDefault="009D707B" w:rsidP="009D707B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1C4066">
        <w:rPr>
          <w:rFonts w:ascii="Times New Roman" w:hAnsi="Times New Roman" w:cs="Times New Roman"/>
          <w:sz w:val="20"/>
          <w:szCs w:val="20"/>
        </w:rPr>
        <w:t>sns.boxplot</w:t>
      </w:r>
      <w:proofErr w:type="spellEnd"/>
      <w:proofErr w:type="gramEnd"/>
      <w:r w:rsidRPr="001C4066">
        <w:rPr>
          <w:rFonts w:ascii="Times New Roman" w:hAnsi="Times New Roman" w:cs="Times New Roman"/>
          <w:sz w:val="20"/>
          <w:szCs w:val="20"/>
        </w:rPr>
        <w:t>(x='redeye',</w:t>
      </w:r>
    </w:p>
    <w:p w14:paraId="0B895C31" w14:textId="77777777" w:rsidR="009D707B" w:rsidRPr="001C4066" w:rsidRDefault="009D707B" w:rsidP="009D707B">
      <w:pPr>
        <w:rPr>
          <w:rFonts w:ascii="Times New Roman" w:hAnsi="Times New Roman" w:cs="Times New Roman"/>
          <w:sz w:val="20"/>
          <w:szCs w:val="20"/>
        </w:rPr>
      </w:pPr>
      <w:r w:rsidRPr="001C4066">
        <w:rPr>
          <w:rFonts w:ascii="Times New Roman" w:hAnsi="Times New Roman" w:cs="Times New Roman"/>
          <w:sz w:val="20"/>
          <w:szCs w:val="20"/>
        </w:rPr>
        <w:t xml:space="preserve">            y='</w:t>
      </w:r>
      <w:proofErr w:type="spellStart"/>
      <w:r w:rsidRPr="001C4066">
        <w:rPr>
          <w:rFonts w:ascii="Times New Roman" w:hAnsi="Times New Roman" w:cs="Times New Roman"/>
          <w:sz w:val="20"/>
          <w:szCs w:val="20"/>
        </w:rPr>
        <w:t>coach_price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>',</w:t>
      </w:r>
    </w:p>
    <w:p w14:paraId="2FA28391" w14:textId="77777777" w:rsidR="009D707B" w:rsidRPr="001C4066" w:rsidRDefault="009D707B" w:rsidP="009D707B">
      <w:pPr>
        <w:rPr>
          <w:rFonts w:ascii="Times New Roman" w:hAnsi="Times New Roman" w:cs="Times New Roman"/>
          <w:sz w:val="20"/>
          <w:szCs w:val="20"/>
        </w:rPr>
      </w:pPr>
      <w:r w:rsidRPr="001C4066">
        <w:rPr>
          <w:rFonts w:ascii="Times New Roman" w:hAnsi="Times New Roman" w:cs="Times New Roman"/>
          <w:sz w:val="20"/>
          <w:szCs w:val="20"/>
        </w:rPr>
        <w:t xml:space="preserve">            hue='</w:t>
      </w:r>
      <w:proofErr w:type="spellStart"/>
      <w:r w:rsidRPr="001C4066">
        <w:rPr>
          <w:rFonts w:ascii="Times New Roman" w:hAnsi="Times New Roman" w:cs="Times New Roman"/>
          <w:sz w:val="20"/>
          <w:szCs w:val="20"/>
        </w:rPr>
        <w:t>day_of_week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>',</w:t>
      </w:r>
    </w:p>
    <w:p w14:paraId="089E1B42" w14:textId="77777777" w:rsidR="009D707B" w:rsidRPr="001C4066" w:rsidRDefault="009D707B" w:rsidP="009D707B">
      <w:pPr>
        <w:rPr>
          <w:rFonts w:ascii="Times New Roman" w:hAnsi="Times New Roman" w:cs="Times New Roman"/>
          <w:sz w:val="20"/>
          <w:szCs w:val="20"/>
        </w:rPr>
      </w:pPr>
      <w:r w:rsidRPr="001C4066">
        <w:rPr>
          <w:rFonts w:ascii="Times New Roman" w:hAnsi="Times New Roman" w:cs="Times New Roman"/>
          <w:sz w:val="20"/>
          <w:szCs w:val="20"/>
        </w:rPr>
        <w:t xml:space="preserve">            data=</w:t>
      </w:r>
      <w:proofErr w:type="spellStart"/>
      <w:r w:rsidRPr="001C4066">
        <w:rPr>
          <w:rFonts w:ascii="Times New Roman" w:hAnsi="Times New Roman" w:cs="Times New Roman"/>
          <w:sz w:val="20"/>
          <w:szCs w:val="20"/>
        </w:rPr>
        <w:t>flight_sample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>)</w:t>
      </w:r>
    </w:p>
    <w:p w14:paraId="348874B1" w14:textId="77777777" w:rsidR="009D707B" w:rsidRPr="001C4066" w:rsidRDefault="009D707B" w:rsidP="009D707B">
      <w:pPr>
        <w:rPr>
          <w:rFonts w:ascii="Times New Roman" w:hAnsi="Times New Roman" w:cs="Times New Roman"/>
          <w:sz w:val="20"/>
          <w:szCs w:val="20"/>
        </w:rPr>
      </w:pPr>
    </w:p>
    <w:p w14:paraId="71F1693D" w14:textId="77777777" w:rsidR="009D707B" w:rsidRPr="001C4066" w:rsidRDefault="009D707B" w:rsidP="009D707B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1C4066">
        <w:rPr>
          <w:rFonts w:ascii="Times New Roman" w:hAnsi="Times New Roman" w:cs="Times New Roman"/>
          <w:sz w:val="20"/>
          <w:szCs w:val="20"/>
        </w:rPr>
        <w:t>plt.title</w:t>
      </w:r>
      <w:proofErr w:type="spellEnd"/>
      <w:proofErr w:type="gramEnd"/>
      <w:r w:rsidRPr="001C4066">
        <w:rPr>
          <w:rFonts w:ascii="Times New Roman" w:hAnsi="Times New Roman" w:cs="Times New Roman"/>
          <w:sz w:val="20"/>
          <w:szCs w:val="20"/>
        </w:rPr>
        <w:t xml:space="preserve">("Redeye vs </w:t>
      </w:r>
      <w:proofErr w:type="gramStart"/>
      <w:r w:rsidRPr="001C4066">
        <w:rPr>
          <w:rFonts w:ascii="Times New Roman" w:hAnsi="Times New Roman" w:cs="Times New Roman"/>
          <w:sz w:val="20"/>
          <w:szCs w:val="20"/>
        </w:rPr>
        <w:t>Non-Redeye Prices</w:t>
      </w:r>
      <w:proofErr w:type="gramEnd"/>
      <w:r w:rsidRPr="001C4066">
        <w:rPr>
          <w:rFonts w:ascii="Times New Roman" w:hAnsi="Times New Roman" w:cs="Times New Roman"/>
          <w:sz w:val="20"/>
          <w:szCs w:val="20"/>
        </w:rPr>
        <w:t>")</w:t>
      </w:r>
    </w:p>
    <w:p w14:paraId="2CBBC262" w14:textId="580654C7" w:rsidR="00E06883" w:rsidRPr="001C4066" w:rsidRDefault="009D707B" w:rsidP="000D2148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1C4066">
        <w:rPr>
          <w:rFonts w:ascii="Times New Roman" w:hAnsi="Times New Roman" w:cs="Times New Roman"/>
          <w:sz w:val="20"/>
          <w:szCs w:val="20"/>
        </w:rPr>
        <w:t>plt.show</w:t>
      </w:r>
      <w:proofErr w:type="spellEnd"/>
      <w:proofErr w:type="gramEnd"/>
      <w:r w:rsidRPr="001C4066">
        <w:rPr>
          <w:rFonts w:ascii="Times New Roman" w:hAnsi="Times New Roman" w:cs="Times New Roman"/>
          <w:sz w:val="20"/>
          <w:szCs w:val="20"/>
        </w:rPr>
        <w:t>()</w:t>
      </w:r>
    </w:p>
    <w:p w14:paraId="28E5BFF9" w14:textId="3EA1E4B2" w:rsidR="009D707B" w:rsidRPr="00D9022E" w:rsidRDefault="000956F5" w:rsidP="009D707B">
      <w:pPr>
        <w:rPr>
          <w:b/>
          <w:bCs/>
          <w:sz w:val="28"/>
          <w:szCs w:val="28"/>
        </w:rPr>
      </w:pPr>
      <w:r>
        <w:rPr>
          <w:sz w:val="28"/>
          <w:szCs w:val="28"/>
        </w:rPr>
        <w:t>Result:</w:t>
      </w:r>
      <w:r w:rsidR="009D707B" w:rsidRPr="009D707B">
        <w:rPr>
          <w:b/>
          <w:bCs/>
          <w:sz w:val="28"/>
          <w:szCs w:val="28"/>
        </w:rPr>
        <w:t xml:space="preserve"> </w:t>
      </w:r>
      <w:r w:rsidR="009D707B" w:rsidRPr="00D9022E">
        <w:rPr>
          <w:b/>
          <w:bCs/>
          <w:sz w:val="28"/>
          <w:szCs w:val="28"/>
        </w:rPr>
        <w:t>Result:</w:t>
      </w:r>
    </w:p>
    <w:p w14:paraId="660EC299" w14:textId="0C9512DD" w:rsidR="009D707B" w:rsidRPr="009D707B" w:rsidRDefault="009D707B" w:rsidP="009D707B">
      <w:pPr>
        <w:rPr>
          <w:sz w:val="28"/>
          <w:szCs w:val="28"/>
        </w:rPr>
      </w:pPr>
      <w:r w:rsidRPr="009D707B">
        <w:rPr>
          <w:sz w:val="28"/>
          <w:szCs w:val="28"/>
        </w:rPr>
        <w:t xml:space="preserve">1    Saturday    </w:t>
      </w:r>
      <w:r>
        <w:rPr>
          <w:sz w:val="28"/>
          <w:szCs w:val="28"/>
        </w:rPr>
        <w:t xml:space="preserve"> </w:t>
      </w:r>
      <w:r w:rsidRPr="009D707B">
        <w:rPr>
          <w:sz w:val="28"/>
          <w:szCs w:val="28"/>
        </w:rPr>
        <w:t xml:space="preserve"> No     </w:t>
      </w:r>
      <w:r>
        <w:rPr>
          <w:sz w:val="28"/>
          <w:szCs w:val="28"/>
        </w:rPr>
        <w:t xml:space="preserve">  </w:t>
      </w:r>
      <w:r w:rsidRPr="009D707B">
        <w:rPr>
          <w:sz w:val="28"/>
          <w:szCs w:val="28"/>
        </w:rPr>
        <w:t xml:space="preserve">Yes      376.16          </w:t>
      </w:r>
    </w:p>
    <w:p w14:paraId="5F4C47F0" w14:textId="6196A032" w:rsidR="009D707B" w:rsidRPr="009D707B" w:rsidRDefault="009D707B" w:rsidP="009D707B">
      <w:pPr>
        <w:rPr>
          <w:sz w:val="28"/>
          <w:szCs w:val="28"/>
        </w:rPr>
      </w:pPr>
      <w:r w:rsidRPr="009D707B">
        <w:rPr>
          <w:sz w:val="28"/>
          <w:szCs w:val="28"/>
        </w:rPr>
        <w:t xml:space="preserve">2      Friday    </w:t>
      </w:r>
      <w:r>
        <w:rPr>
          <w:sz w:val="28"/>
          <w:szCs w:val="28"/>
        </w:rPr>
        <w:t xml:space="preserve">    </w:t>
      </w:r>
      <w:r w:rsidRPr="009D707B">
        <w:rPr>
          <w:sz w:val="28"/>
          <w:szCs w:val="28"/>
        </w:rPr>
        <w:t xml:space="preserve"> No    </w:t>
      </w:r>
      <w:r>
        <w:rPr>
          <w:sz w:val="28"/>
          <w:szCs w:val="28"/>
        </w:rPr>
        <w:t xml:space="preserve">  </w:t>
      </w:r>
      <w:r w:rsidRPr="009D707B">
        <w:rPr>
          <w:sz w:val="28"/>
          <w:szCs w:val="28"/>
        </w:rPr>
        <w:t xml:space="preserve"> Yes      293.86          </w:t>
      </w:r>
    </w:p>
    <w:p w14:paraId="0C70B2A9" w14:textId="4E01656D" w:rsidR="009D707B" w:rsidRPr="009D707B" w:rsidRDefault="009D707B" w:rsidP="009D707B">
      <w:pPr>
        <w:rPr>
          <w:sz w:val="28"/>
          <w:szCs w:val="28"/>
        </w:rPr>
      </w:pPr>
      <w:r w:rsidRPr="009D707B">
        <w:rPr>
          <w:sz w:val="28"/>
          <w:szCs w:val="28"/>
        </w:rPr>
        <w:t xml:space="preserve">3      Friday    </w:t>
      </w:r>
      <w:r>
        <w:rPr>
          <w:sz w:val="28"/>
          <w:szCs w:val="28"/>
        </w:rPr>
        <w:t xml:space="preserve">    </w:t>
      </w:r>
      <w:r w:rsidRPr="009D707B">
        <w:rPr>
          <w:sz w:val="28"/>
          <w:szCs w:val="28"/>
        </w:rPr>
        <w:t xml:space="preserve"> No   </w:t>
      </w:r>
      <w:r>
        <w:rPr>
          <w:sz w:val="28"/>
          <w:szCs w:val="28"/>
        </w:rPr>
        <w:t xml:space="preserve"> </w:t>
      </w:r>
      <w:r w:rsidRPr="009D707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9D707B">
        <w:rPr>
          <w:sz w:val="28"/>
          <w:szCs w:val="28"/>
        </w:rPr>
        <w:t xml:space="preserve"> Yes      416.02          </w:t>
      </w:r>
    </w:p>
    <w:p w14:paraId="5A82A328" w14:textId="5F853DE3" w:rsidR="009D707B" w:rsidRPr="009D707B" w:rsidRDefault="009D707B" w:rsidP="009D707B">
      <w:pPr>
        <w:rPr>
          <w:sz w:val="28"/>
          <w:szCs w:val="28"/>
        </w:rPr>
      </w:pPr>
      <w:r w:rsidRPr="009D707B">
        <w:rPr>
          <w:sz w:val="28"/>
          <w:szCs w:val="28"/>
        </w:rPr>
        <w:t xml:space="preserve">4      Sunday     </w:t>
      </w:r>
      <w:r>
        <w:rPr>
          <w:sz w:val="28"/>
          <w:szCs w:val="28"/>
        </w:rPr>
        <w:t xml:space="preserve">   </w:t>
      </w:r>
      <w:r w:rsidRPr="009D707B">
        <w:rPr>
          <w:sz w:val="28"/>
          <w:szCs w:val="28"/>
        </w:rPr>
        <w:t xml:space="preserve">No   </w:t>
      </w:r>
      <w:r>
        <w:rPr>
          <w:sz w:val="28"/>
          <w:szCs w:val="28"/>
        </w:rPr>
        <w:t xml:space="preserve"> </w:t>
      </w:r>
      <w:r w:rsidRPr="009D707B">
        <w:rPr>
          <w:sz w:val="28"/>
          <w:szCs w:val="28"/>
        </w:rPr>
        <w:t xml:space="preserve">  Yes      318.95          </w:t>
      </w:r>
    </w:p>
    <w:p w14:paraId="60BA2459" w14:textId="5B11C890" w:rsidR="009D707B" w:rsidRPr="009D707B" w:rsidRDefault="009D707B" w:rsidP="009D707B">
      <w:pPr>
        <w:rPr>
          <w:sz w:val="28"/>
          <w:szCs w:val="28"/>
        </w:rPr>
      </w:pPr>
      <w:r w:rsidRPr="009D707B">
        <w:rPr>
          <w:sz w:val="28"/>
          <w:szCs w:val="28"/>
        </w:rPr>
        <w:t xml:space="preserve">5    Thursday   </w:t>
      </w:r>
      <w:r>
        <w:rPr>
          <w:sz w:val="28"/>
          <w:szCs w:val="28"/>
        </w:rPr>
        <w:t xml:space="preserve">  </w:t>
      </w:r>
      <w:r w:rsidRPr="009D707B">
        <w:rPr>
          <w:sz w:val="28"/>
          <w:szCs w:val="28"/>
        </w:rPr>
        <w:t xml:space="preserve"> No    </w:t>
      </w:r>
      <w:r>
        <w:rPr>
          <w:sz w:val="28"/>
          <w:szCs w:val="28"/>
        </w:rPr>
        <w:t xml:space="preserve"> </w:t>
      </w:r>
      <w:r w:rsidRPr="009D707B">
        <w:rPr>
          <w:sz w:val="28"/>
          <w:szCs w:val="28"/>
        </w:rPr>
        <w:t xml:space="preserve"> </w:t>
      </w:r>
      <w:proofErr w:type="spellStart"/>
      <w:r w:rsidRPr="009D707B">
        <w:rPr>
          <w:sz w:val="28"/>
          <w:szCs w:val="28"/>
        </w:rPr>
        <w:t>No</w:t>
      </w:r>
      <w:proofErr w:type="spellEnd"/>
      <w:r w:rsidRPr="009D707B">
        <w:rPr>
          <w:sz w:val="28"/>
          <w:szCs w:val="28"/>
        </w:rPr>
        <w:t xml:space="preserve">      310.98          </w:t>
      </w:r>
    </w:p>
    <w:p w14:paraId="60115CF8" w14:textId="5388D13D" w:rsidR="009D707B" w:rsidRPr="009D707B" w:rsidRDefault="009D707B" w:rsidP="009D707B">
      <w:pPr>
        <w:rPr>
          <w:sz w:val="28"/>
          <w:szCs w:val="28"/>
        </w:rPr>
      </w:pPr>
      <w:r w:rsidRPr="009D707B">
        <w:rPr>
          <w:sz w:val="28"/>
          <w:szCs w:val="28"/>
        </w:rPr>
        <w:t>6   Wednesday</w:t>
      </w:r>
      <w:r>
        <w:rPr>
          <w:sz w:val="28"/>
          <w:szCs w:val="28"/>
        </w:rPr>
        <w:t xml:space="preserve">  </w:t>
      </w:r>
      <w:r w:rsidRPr="009D707B">
        <w:rPr>
          <w:sz w:val="28"/>
          <w:szCs w:val="28"/>
        </w:rPr>
        <w:t xml:space="preserve"> No      </w:t>
      </w:r>
      <w:proofErr w:type="spellStart"/>
      <w:r w:rsidRPr="009D707B">
        <w:rPr>
          <w:sz w:val="28"/>
          <w:szCs w:val="28"/>
        </w:rPr>
        <w:t>No</w:t>
      </w:r>
      <w:proofErr w:type="spellEnd"/>
      <w:r w:rsidRPr="009D707B">
        <w:rPr>
          <w:sz w:val="28"/>
          <w:szCs w:val="28"/>
        </w:rPr>
        <w:t xml:space="preserve">      302.73  </w:t>
      </w:r>
    </w:p>
    <w:p w14:paraId="1B60B4DE" w14:textId="2731DAC1" w:rsidR="00530E13" w:rsidRDefault="00530E13" w:rsidP="000D2148">
      <w:pPr>
        <w:rPr>
          <w:sz w:val="28"/>
          <w:szCs w:val="28"/>
        </w:rPr>
      </w:pPr>
    </w:p>
    <w:p w14:paraId="2F0ACEF2" w14:textId="374FE3CC" w:rsidR="00073A44" w:rsidRDefault="009D707B" w:rsidP="00C16786">
      <w:pPr>
        <w:rPr>
          <w:sz w:val="32"/>
          <w:szCs w:val="32"/>
        </w:rPr>
      </w:pPr>
      <w:r>
        <w:rPr>
          <w:b/>
          <w:bCs/>
          <w:noProof/>
        </w:rPr>
        <w:lastRenderedPageBreak/>
        <w:drawing>
          <wp:inline distT="0" distB="0" distL="0" distR="0" wp14:anchorId="0EE2C954" wp14:editId="1F597AEC">
            <wp:extent cx="6400800" cy="40767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9053" cy="4139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FF7E9" w14:textId="77777777" w:rsidR="00A96F0E" w:rsidRPr="00B73C9D" w:rsidRDefault="00A96F0E">
      <w:pPr>
        <w:rPr>
          <w:b/>
          <w:bCs/>
          <w:sz w:val="32"/>
          <w:szCs w:val="32"/>
        </w:rPr>
      </w:pPr>
      <w:r w:rsidRPr="00B73C9D">
        <w:rPr>
          <w:b/>
          <w:bCs/>
          <w:sz w:val="32"/>
          <w:szCs w:val="32"/>
        </w:rPr>
        <w:t>Interpretation:</w:t>
      </w:r>
    </w:p>
    <w:p w14:paraId="25FF9585" w14:textId="522FCB99" w:rsidR="00E32C61" w:rsidRPr="00D9022E" w:rsidRDefault="00E32C61" w:rsidP="00E32C61">
      <w:pPr>
        <w:rPr>
          <w:b/>
          <w:bCs/>
          <w:sz w:val="28"/>
          <w:szCs w:val="28"/>
        </w:rPr>
      </w:pPr>
      <w:r w:rsidRPr="00D9022E">
        <w:rPr>
          <w:sz w:val="24"/>
          <w:szCs w:val="24"/>
        </w:rPr>
        <w:t xml:space="preserve">Non-redeye flights consistently had higher average coach ticket prices compared to redeye flights across all days of the week. Red-eyed flights are generally cheaper because passengers often prefer daytime </w:t>
      </w:r>
      <w:r w:rsidR="00C96637" w:rsidRPr="00D9022E">
        <w:rPr>
          <w:sz w:val="24"/>
          <w:szCs w:val="24"/>
        </w:rPr>
        <w:t>travel</w:t>
      </w:r>
      <w:r w:rsidRPr="00D9022E">
        <w:rPr>
          <w:sz w:val="24"/>
          <w:szCs w:val="24"/>
        </w:rPr>
        <w:t xml:space="preserve"> overnight travel. Weekend flights, especially Friday and Saturday, showed the highest ticket prices for both redeye and non-redeye categories</w:t>
      </w:r>
      <w:r>
        <w:t>.</w:t>
      </w:r>
    </w:p>
    <w:p w14:paraId="1EE8EF41" w14:textId="4F0B6053" w:rsidR="00E32C61" w:rsidRPr="00344456" w:rsidRDefault="00A21293" w:rsidP="00E32C61">
      <w:pPr>
        <w:rPr>
          <w:sz w:val="24"/>
          <w:szCs w:val="24"/>
        </w:rPr>
      </w:pPr>
      <w:r w:rsidRPr="00AD4B95">
        <w:rPr>
          <w:b/>
          <w:bCs/>
          <w:sz w:val="28"/>
          <w:szCs w:val="28"/>
        </w:rPr>
        <w:t xml:space="preserve">Question </w:t>
      </w:r>
      <w:r>
        <w:rPr>
          <w:b/>
          <w:bCs/>
          <w:sz w:val="28"/>
          <w:szCs w:val="28"/>
        </w:rPr>
        <w:t>10</w:t>
      </w:r>
      <w:r w:rsidRPr="00AD4B95">
        <w:rPr>
          <w:b/>
          <w:bCs/>
          <w:sz w:val="28"/>
          <w:szCs w:val="28"/>
        </w:rPr>
        <w:t>:</w:t>
      </w:r>
      <w:r w:rsidR="00E32C61" w:rsidRPr="00E32C61">
        <w:rPr>
          <w:sz w:val="24"/>
          <w:szCs w:val="24"/>
        </w:rPr>
        <w:t xml:space="preserve"> </w:t>
      </w:r>
      <w:r w:rsidR="00E32C61" w:rsidRPr="00344456">
        <w:rPr>
          <w:sz w:val="24"/>
          <w:szCs w:val="24"/>
        </w:rPr>
        <w:t>Perform the analysis for appropriate variables:</w:t>
      </w:r>
    </w:p>
    <w:p w14:paraId="692F40A4" w14:textId="77777777" w:rsidR="00E32C61" w:rsidRPr="00344456" w:rsidRDefault="00E32C61" w:rsidP="00E32C61">
      <w:pPr>
        <w:rPr>
          <w:sz w:val="24"/>
          <w:szCs w:val="24"/>
        </w:rPr>
      </w:pPr>
    </w:p>
    <w:p w14:paraId="54CFBDFA" w14:textId="77777777" w:rsidR="00E32C61" w:rsidRPr="00344456" w:rsidRDefault="00E32C61" w:rsidP="00E32C61">
      <w:pPr>
        <w:pStyle w:val="ListParagraph"/>
        <w:numPr>
          <w:ilvl w:val="0"/>
          <w:numId w:val="27"/>
        </w:numPr>
        <w:rPr>
          <w:sz w:val="24"/>
          <w:szCs w:val="24"/>
        </w:rPr>
      </w:pPr>
      <w:r w:rsidRPr="00344456">
        <w:rPr>
          <w:sz w:val="24"/>
          <w:szCs w:val="24"/>
        </w:rPr>
        <w:t>Summary statistics</w:t>
      </w:r>
      <w:r>
        <w:rPr>
          <w:sz w:val="24"/>
          <w:szCs w:val="24"/>
        </w:rPr>
        <w:t xml:space="preserve"> </w:t>
      </w:r>
      <w:r w:rsidRPr="00344456">
        <w:rPr>
          <w:sz w:val="24"/>
          <w:szCs w:val="24"/>
        </w:rPr>
        <w:t>(mean, median, standard deviation)</w:t>
      </w:r>
    </w:p>
    <w:p w14:paraId="40B7F6F6" w14:textId="77777777" w:rsidR="00E32C61" w:rsidRPr="00344456" w:rsidRDefault="00E32C61" w:rsidP="00E32C61">
      <w:pPr>
        <w:pStyle w:val="ListParagraph"/>
        <w:numPr>
          <w:ilvl w:val="0"/>
          <w:numId w:val="27"/>
        </w:numPr>
        <w:rPr>
          <w:sz w:val="24"/>
          <w:szCs w:val="24"/>
        </w:rPr>
      </w:pPr>
      <w:r w:rsidRPr="00344456">
        <w:rPr>
          <w:sz w:val="24"/>
          <w:szCs w:val="24"/>
        </w:rPr>
        <w:t>Visualization using histograms, boxplots, bar</w:t>
      </w:r>
      <w:r>
        <w:rPr>
          <w:sz w:val="24"/>
          <w:szCs w:val="24"/>
        </w:rPr>
        <w:t xml:space="preserve"> </w:t>
      </w:r>
      <w:r w:rsidRPr="00344456">
        <w:rPr>
          <w:sz w:val="24"/>
          <w:szCs w:val="24"/>
        </w:rPr>
        <w:t>plots.</w:t>
      </w:r>
    </w:p>
    <w:p w14:paraId="09C97381" w14:textId="348A59F3" w:rsidR="00E32C61" w:rsidRDefault="00E32C61" w:rsidP="00E32C61">
      <w:pPr>
        <w:pStyle w:val="ListParagraph"/>
        <w:numPr>
          <w:ilvl w:val="0"/>
          <w:numId w:val="27"/>
        </w:numPr>
        <w:rPr>
          <w:sz w:val="24"/>
          <w:szCs w:val="24"/>
        </w:rPr>
      </w:pPr>
      <w:r w:rsidRPr="00344456">
        <w:rPr>
          <w:sz w:val="24"/>
          <w:szCs w:val="24"/>
        </w:rPr>
        <w:t>Hypothesis Testing (t, z and Chi-square)</w:t>
      </w:r>
      <w:r>
        <w:rPr>
          <w:sz w:val="24"/>
          <w:szCs w:val="24"/>
        </w:rPr>
        <w:t xml:space="preserve">    </w:t>
      </w:r>
    </w:p>
    <w:p w14:paraId="15E596C6" w14:textId="77777777" w:rsidR="00E32C61" w:rsidRPr="00E32C61" w:rsidRDefault="00E32C61" w:rsidP="00E32C61">
      <w:pPr>
        <w:pStyle w:val="ListParagraph"/>
        <w:rPr>
          <w:sz w:val="24"/>
          <w:szCs w:val="24"/>
        </w:rPr>
      </w:pPr>
    </w:p>
    <w:p w14:paraId="1060DCAE" w14:textId="77777777" w:rsidR="00E32C61" w:rsidRPr="00344456" w:rsidRDefault="00E32C61" w:rsidP="00E32C61">
      <w:pPr>
        <w:pStyle w:val="ListParagraph"/>
        <w:numPr>
          <w:ilvl w:val="0"/>
          <w:numId w:val="27"/>
        </w:numPr>
        <w:jc w:val="both"/>
        <w:rPr>
          <w:sz w:val="24"/>
          <w:szCs w:val="24"/>
        </w:rPr>
      </w:pPr>
      <w:r w:rsidRPr="00344456">
        <w:rPr>
          <w:sz w:val="24"/>
          <w:szCs w:val="24"/>
        </w:rPr>
        <w:t>Independent t-tests to compare group means</w:t>
      </w:r>
    </w:p>
    <w:p w14:paraId="6EFEB741" w14:textId="77777777" w:rsidR="00E32C61" w:rsidRPr="00344456" w:rsidRDefault="00E32C61" w:rsidP="00E32C61">
      <w:pPr>
        <w:pStyle w:val="ListParagraph"/>
        <w:numPr>
          <w:ilvl w:val="0"/>
          <w:numId w:val="27"/>
        </w:numPr>
        <w:jc w:val="both"/>
        <w:rPr>
          <w:sz w:val="24"/>
          <w:szCs w:val="24"/>
        </w:rPr>
      </w:pPr>
      <w:r w:rsidRPr="00344456">
        <w:rPr>
          <w:sz w:val="24"/>
          <w:szCs w:val="24"/>
        </w:rPr>
        <w:t>Price differences between weekend and weekday flights</w:t>
      </w:r>
    </w:p>
    <w:p w14:paraId="3CC933B9" w14:textId="77777777" w:rsidR="00E32C61" w:rsidRPr="00344456" w:rsidRDefault="00E32C61" w:rsidP="00E32C61">
      <w:pPr>
        <w:pStyle w:val="ListParagraph"/>
        <w:numPr>
          <w:ilvl w:val="0"/>
          <w:numId w:val="27"/>
        </w:numPr>
        <w:jc w:val="both"/>
        <w:rPr>
          <w:sz w:val="24"/>
          <w:szCs w:val="24"/>
        </w:rPr>
      </w:pPr>
      <w:r w:rsidRPr="00344456">
        <w:rPr>
          <w:sz w:val="24"/>
          <w:szCs w:val="24"/>
        </w:rPr>
        <w:t>Correlation analysis among numeric variables</w:t>
      </w:r>
    </w:p>
    <w:p w14:paraId="0DD20478" w14:textId="77777777" w:rsidR="00E32C61" w:rsidRPr="00344456" w:rsidRDefault="00E32C61" w:rsidP="00E32C61">
      <w:pPr>
        <w:pStyle w:val="ListParagraph"/>
        <w:numPr>
          <w:ilvl w:val="0"/>
          <w:numId w:val="27"/>
        </w:numPr>
        <w:jc w:val="both"/>
        <w:rPr>
          <w:sz w:val="24"/>
          <w:szCs w:val="24"/>
        </w:rPr>
      </w:pPr>
      <w:r w:rsidRPr="00344456">
        <w:rPr>
          <w:sz w:val="24"/>
          <w:szCs w:val="24"/>
        </w:rPr>
        <w:t>Regression Analysis</w:t>
      </w:r>
    </w:p>
    <w:p w14:paraId="4D023547" w14:textId="77777777" w:rsidR="00E32C61" w:rsidRPr="00344456" w:rsidRDefault="00E32C61" w:rsidP="00E32C61">
      <w:pPr>
        <w:pStyle w:val="ListParagraph"/>
        <w:numPr>
          <w:ilvl w:val="0"/>
          <w:numId w:val="27"/>
        </w:numPr>
        <w:jc w:val="both"/>
        <w:rPr>
          <w:sz w:val="24"/>
          <w:szCs w:val="24"/>
        </w:rPr>
      </w:pPr>
      <w:r w:rsidRPr="00344456">
        <w:rPr>
          <w:sz w:val="24"/>
          <w:szCs w:val="24"/>
        </w:rPr>
        <w:t>Linear regression to predict ticket prices</w:t>
      </w:r>
    </w:p>
    <w:p w14:paraId="68C2BBC8" w14:textId="77777777" w:rsidR="00E32C61" w:rsidRDefault="00E32C61" w:rsidP="00E32C61">
      <w:pPr>
        <w:pStyle w:val="ListParagraph"/>
        <w:numPr>
          <w:ilvl w:val="0"/>
          <w:numId w:val="27"/>
        </w:numPr>
        <w:jc w:val="both"/>
        <w:rPr>
          <w:sz w:val="24"/>
          <w:szCs w:val="24"/>
        </w:rPr>
      </w:pPr>
      <w:r w:rsidRPr="00344456">
        <w:rPr>
          <w:sz w:val="24"/>
          <w:szCs w:val="24"/>
        </w:rPr>
        <w:lastRenderedPageBreak/>
        <w:t>Logistic regression for binary outcomes (e.g., redeye flights).</w:t>
      </w:r>
    </w:p>
    <w:p w14:paraId="6DFEEBBF" w14:textId="11AAE371" w:rsidR="00A21293" w:rsidRDefault="00A21293" w:rsidP="00A21293">
      <w:pPr>
        <w:rPr>
          <w:b/>
          <w:bCs/>
          <w:sz w:val="28"/>
          <w:szCs w:val="28"/>
        </w:rPr>
      </w:pPr>
    </w:p>
    <w:p w14:paraId="42F1A189" w14:textId="77777777" w:rsidR="00072166" w:rsidRDefault="00072166">
      <w:pPr>
        <w:rPr>
          <w:b/>
          <w:bCs/>
          <w:sz w:val="28"/>
          <w:szCs w:val="28"/>
        </w:rPr>
      </w:pPr>
      <w:r w:rsidRPr="00072166">
        <w:rPr>
          <w:b/>
          <w:bCs/>
          <w:sz w:val="28"/>
          <w:szCs w:val="28"/>
        </w:rPr>
        <w:t>Solution:</w:t>
      </w:r>
    </w:p>
    <w:p w14:paraId="16EE51F0" w14:textId="3A1CFCFF" w:rsidR="00D92AFC" w:rsidRPr="00E06883" w:rsidRDefault="00CC796D" w:rsidP="00E06883">
      <w:pPr>
        <w:rPr>
          <w:b/>
          <w:bCs/>
          <w:sz w:val="28"/>
          <w:szCs w:val="28"/>
        </w:rPr>
      </w:pPr>
      <w:r w:rsidRPr="00E06883">
        <w:rPr>
          <w:b/>
          <w:bCs/>
          <w:sz w:val="28"/>
          <w:szCs w:val="28"/>
        </w:rPr>
        <w:t>1.Independent t-test to Compare Group Means</w:t>
      </w:r>
    </w:p>
    <w:p w14:paraId="4B4354B9" w14:textId="77777777" w:rsidR="00D92AFC" w:rsidRPr="00E06883" w:rsidRDefault="00D92AFC" w:rsidP="00E06883">
      <w:pPr>
        <w:rPr>
          <w:b/>
          <w:bCs/>
          <w:sz w:val="24"/>
          <w:szCs w:val="24"/>
        </w:rPr>
      </w:pPr>
      <w:r w:rsidRPr="00E06883">
        <w:rPr>
          <w:b/>
          <w:bCs/>
          <w:sz w:val="24"/>
          <w:szCs w:val="24"/>
        </w:rPr>
        <w:t>R code:</w:t>
      </w:r>
    </w:p>
    <w:p w14:paraId="41FEDECA" w14:textId="77777777" w:rsidR="005C46D5" w:rsidRPr="001C4066" w:rsidRDefault="005C46D5" w:rsidP="005C46D5">
      <w:pPr>
        <w:pStyle w:val="ListParagraph"/>
        <w:rPr>
          <w:rFonts w:ascii="Times New Roman" w:hAnsi="Times New Roman" w:cs="Times New Roman"/>
          <w:sz w:val="20"/>
          <w:szCs w:val="20"/>
        </w:rPr>
      </w:pPr>
      <w:proofErr w:type="spellStart"/>
      <w:r w:rsidRPr="005C46D5">
        <w:rPr>
          <w:sz w:val="20"/>
          <w:szCs w:val="20"/>
        </w:rPr>
        <w:t>t</w:t>
      </w:r>
      <w:r w:rsidRPr="001C4066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1C4066">
        <w:rPr>
          <w:rFonts w:ascii="Times New Roman" w:hAnsi="Times New Roman" w:cs="Times New Roman"/>
          <w:sz w:val="20"/>
          <w:szCs w:val="20"/>
        </w:rPr>
        <w:t>test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1C4066">
        <w:rPr>
          <w:rFonts w:ascii="Times New Roman" w:hAnsi="Times New Roman" w:cs="Times New Roman"/>
          <w:sz w:val="20"/>
          <w:szCs w:val="20"/>
        </w:rPr>
        <w:t>coach_price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 xml:space="preserve"> ~ weekend,</w:t>
      </w:r>
    </w:p>
    <w:p w14:paraId="1D76F449" w14:textId="69B5BA35" w:rsidR="00CC796D" w:rsidRPr="001C4066" w:rsidRDefault="005C46D5" w:rsidP="005C46D5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C4066">
        <w:rPr>
          <w:rFonts w:ascii="Times New Roman" w:hAnsi="Times New Roman" w:cs="Times New Roman"/>
          <w:sz w:val="20"/>
          <w:szCs w:val="20"/>
        </w:rPr>
        <w:t xml:space="preserve">       data = sample)</w:t>
      </w:r>
    </w:p>
    <w:p w14:paraId="0A43A93B" w14:textId="77777777" w:rsidR="00660BAE" w:rsidRPr="001C4066" w:rsidRDefault="00660BAE" w:rsidP="00660BAE">
      <w:pPr>
        <w:pStyle w:val="ListParagraph"/>
        <w:rPr>
          <w:rFonts w:ascii="Times New Roman" w:hAnsi="Times New Roman" w:cs="Times New Roman"/>
          <w:sz w:val="20"/>
          <w:szCs w:val="20"/>
        </w:rPr>
      </w:pPr>
      <w:proofErr w:type="gramStart"/>
      <w:r w:rsidRPr="001C4066">
        <w:rPr>
          <w:rFonts w:ascii="Times New Roman" w:hAnsi="Times New Roman" w:cs="Times New Roman"/>
          <w:sz w:val="20"/>
          <w:szCs w:val="20"/>
        </w:rPr>
        <w:t>hist(</w:t>
      </w:r>
      <w:proofErr w:type="spellStart"/>
      <w:proofErr w:type="gramEnd"/>
      <w:r w:rsidRPr="001C4066">
        <w:rPr>
          <w:rFonts w:ascii="Times New Roman" w:hAnsi="Times New Roman" w:cs="Times New Roman"/>
          <w:sz w:val="20"/>
          <w:szCs w:val="20"/>
        </w:rPr>
        <w:t>sample$coach_price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>,</w:t>
      </w:r>
    </w:p>
    <w:p w14:paraId="60BFF83A" w14:textId="77777777" w:rsidR="00660BAE" w:rsidRPr="001C4066" w:rsidRDefault="00660BAE" w:rsidP="00660BAE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C4066">
        <w:rPr>
          <w:rFonts w:ascii="Times New Roman" w:hAnsi="Times New Roman" w:cs="Times New Roman"/>
          <w:sz w:val="20"/>
          <w:szCs w:val="20"/>
        </w:rPr>
        <w:t xml:space="preserve">     main="Histogram of Coach Ticket Prices",</w:t>
      </w:r>
    </w:p>
    <w:p w14:paraId="3FA2A0F6" w14:textId="77777777" w:rsidR="00660BAE" w:rsidRPr="001C4066" w:rsidRDefault="00660BAE" w:rsidP="00660BAE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C4066">
        <w:rPr>
          <w:rFonts w:ascii="Times New Roman" w:hAnsi="Times New Roman" w:cs="Times New Roman"/>
          <w:sz w:val="20"/>
          <w:szCs w:val="20"/>
        </w:rPr>
        <w:t xml:space="preserve">     </w:t>
      </w:r>
      <w:proofErr w:type="spellStart"/>
      <w:r w:rsidRPr="001C4066">
        <w:rPr>
          <w:rFonts w:ascii="Times New Roman" w:hAnsi="Times New Roman" w:cs="Times New Roman"/>
          <w:sz w:val="20"/>
          <w:szCs w:val="20"/>
        </w:rPr>
        <w:t>xlab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>="Coach Price",</w:t>
      </w:r>
    </w:p>
    <w:p w14:paraId="620B93AB" w14:textId="5D05D9AD" w:rsidR="001C75B4" w:rsidRPr="001C4066" w:rsidRDefault="00660BAE" w:rsidP="00660BAE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C4066">
        <w:rPr>
          <w:rFonts w:ascii="Times New Roman" w:hAnsi="Times New Roman" w:cs="Times New Roman"/>
          <w:sz w:val="20"/>
          <w:szCs w:val="20"/>
        </w:rPr>
        <w:t xml:space="preserve">     col="</w:t>
      </w:r>
      <w:proofErr w:type="spellStart"/>
      <w:r w:rsidRPr="001C4066">
        <w:rPr>
          <w:rFonts w:ascii="Times New Roman" w:hAnsi="Times New Roman" w:cs="Times New Roman"/>
          <w:sz w:val="20"/>
          <w:szCs w:val="20"/>
        </w:rPr>
        <w:t>lightblue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>")</w:t>
      </w:r>
    </w:p>
    <w:p w14:paraId="349AA489" w14:textId="77777777" w:rsidR="00642CE1" w:rsidRPr="00E06883" w:rsidRDefault="00642CE1" w:rsidP="00E06883">
      <w:pPr>
        <w:rPr>
          <w:b/>
          <w:bCs/>
          <w:sz w:val="24"/>
          <w:szCs w:val="24"/>
        </w:rPr>
      </w:pPr>
      <w:r w:rsidRPr="00E06883">
        <w:rPr>
          <w:b/>
          <w:bCs/>
          <w:sz w:val="24"/>
          <w:szCs w:val="24"/>
        </w:rPr>
        <w:t>Python code:</w:t>
      </w:r>
    </w:p>
    <w:p w14:paraId="2F899E00" w14:textId="77777777" w:rsidR="00542BD7" w:rsidRPr="001C4066" w:rsidRDefault="00A45254" w:rsidP="006B1C21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C4066">
        <w:rPr>
          <w:rFonts w:ascii="Times New Roman" w:hAnsi="Times New Roman" w:cs="Times New Roman"/>
          <w:sz w:val="20"/>
          <w:szCs w:val="20"/>
        </w:rPr>
        <w:t xml:space="preserve">from </w:t>
      </w:r>
      <w:proofErr w:type="spellStart"/>
      <w:r w:rsidRPr="001C4066">
        <w:rPr>
          <w:rFonts w:ascii="Times New Roman" w:hAnsi="Times New Roman" w:cs="Times New Roman"/>
          <w:sz w:val="20"/>
          <w:szCs w:val="20"/>
        </w:rPr>
        <w:t>scipy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 xml:space="preserve"> import stats</w:t>
      </w:r>
    </w:p>
    <w:p w14:paraId="5ADA6BD0" w14:textId="058F0DCA" w:rsidR="00A45254" w:rsidRPr="001C4066" w:rsidRDefault="00A45254" w:rsidP="00542BD7">
      <w:pPr>
        <w:pStyle w:val="ListParagraph"/>
        <w:rPr>
          <w:rFonts w:ascii="Times New Roman" w:hAnsi="Times New Roman" w:cs="Times New Roman"/>
          <w:sz w:val="20"/>
          <w:szCs w:val="20"/>
        </w:rPr>
      </w:pPr>
      <w:proofErr w:type="spellStart"/>
      <w:r w:rsidRPr="001C4066">
        <w:rPr>
          <w:rFonts w:ascii="Times New Roman" w:hAnsi="Times New Roman" w:cs="Times New Roman"/>
          <w:sz w:val="20"/>
          <w:szCs w:val="20"/>
        </w:rPr>
        <w:t>weekend_yes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1C4066">
        <w:rPr>
          <w:rFonts w:ascii="Times New Roman" w:hAnsi="Times New Roman" w:cs="Times New Roman"/>
          <w:sz w:val="20"/>
          <w:szCs w:val="20"/>
        </w:rPr>
        <w:t>sample[</w:t>
      </w:r>
      <w:proofErr w:type="gramEnd"/>
      <w:r w:rsidRPr="001C4066">
        <w:rPr>
          <w:rFonts w:ascii="Times New Roman" w:hAnsi="Times New Roman" w:cs="Times New Roman"/>
          <w:sz w:val="20"/>
          <w:szCs w:val="20"/>
        </w:rPr>
        <w:t xml:space="preserve"> sample['weekend'] == 'Yes</w:t>
      </w:r>
      <w:proofErr w:type="gramStart"/>
      <w:r w:rsidRPr="001C4066">
        <w:rPr>
          <w:rFonts w:ascii="Times New Roman" w:hAnsi="Times New Roman" w:cs="Times New Roman"/>
          <w:sz w:val="20"/>
          <w:szCs w:val="20"/>
        </w:rPr>
        <w:t>'][</w:t>
      </w:r>
      <w:proofErr w:type="gramEnd"/>
      <w:r w:rsidRPr="001C4066">
        <w:rPr>
          <w:rFonts w:ascii="Times New Roman" w:hAnsi="Times New Roman" w:cs="Times New Roman"/>
          <w:sz w:val="20"/>
          <w:szCs w:val="20"/>
        </w:rPr>
        <w:t>'coach_price']</w:t>
      </w:r>
    </w:p>
    <w:p w14:paraId="0866F7D0" w14:textId="77777777" w:rsidR="00A45254" w:rsidRPr="001C4066" w:rsidRDefault="00A45254" w:rsidP="00A45254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4DBA4E21" w14:textId="4D339AAC" w:rsidR="00A45254" w:rsidRPr="001C4066" w:rsidRDefault="00A45254" w:rsidP="00542BD7">
      <w:pPr>
        <w:pStyle w:val="ListParagraph"/>
        <w:rPr>
          <w:rFonts w:ascii="Times New Roman" w:hAnsi="Times New Roman" w:cs="Times New Roman"/>
          <w:sz w:val="20"/>
          <w:szCs w:val="20"/>
        </w:rPr>
      </w:pPr>
      <w:proofErr w:type="spellStart"/>
      <w:r w:rsidRPr="001C4066">
        <w:rPr>
          <w:rFonts w:ascii="Times New Roman" w:hAnsi="Times New Roman" w:cs="Times New Roman"/>
          <w:sz w:val="20"/>
          <w:szCs w:val="20"/>
        </w:rPr>
        <w:t>weekend_no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1C4066">
        <w:rPr>
          <w:rFonts w:ascii="Times New Roman" w:hAnsi="Times New Roman" w:cs="Times New Roman"/>
          <w:sz w:val="20"/>
          <w:szCs w:val="20"/>
        </w:rPr>
        <w:t>sample[</w:t>
      </w:r>
      <w:proofErr w:type="gramEnd"/>
      <w:r w:rsidRPr="001C4066">
        <w:rPr>
          <w:rFonts w:ascii="Times New Roman" w:hAnsi="Times New Roman" w:cs="Times New Roman"/>
          <w:sz w:val="20"/>
          <w:szCs w:val="20"/>
        </w:rPr>
        <w:t xml:space="preserve"> sample['weekend'] == 'No</w:t>
      </w:r>
      <w:proofErr w:type="gramStart"/>
      <w:r w:rsidRPr="001C4066">
        <w:rPr>
          <w:rFonts w:ascii="Times New Roman" w:hAnsi="Times New Roman" w:cs="Times New Roman"/>
          <w:sz w:val="20"/>
          <w:szCs w:val="20"/>
        </w:rPr>
        <w:t>'][</w:t>
      </w:r>
      <w:proofErr w:type="gramEnd"/>
      <w:r w:rsidRPr="001C4066">
        <w:rPr>
          <w:rFonts w:ascii="Times New Roman" w:hAnsi="Times New Roman" w:cs="Times New Roman"/>
          <w:sz w:val="20"/>
          <w:szCs w:val="20"/>
        </w:rPr>
        <w:t>'coach_price']</w:t>
      </w:r>
    </w:p>
    <w:p w14:paraId="7F541C5B" w14:textId="77777777" w:rsidR="00A45254" w:rsidRPr="001C4066" w:rsidRDefault="00A45254" w:rsidP="00A45254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0368DF7A" w14:textId="77777777" w:rsidR="00542BD7" w:rsidRPr="001C4066" w:rsidRDefault="00A45254" w:rsidP="00542BD7">
      <w:pPr>
        <w:pStyle w:val="ListParagrap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1C4066">
        <w:rPr>
          <w:rFonts w:ascii="Times New Roman" w:hAnsi="Times New Roman" w:cs="Times New Roman"/>
          <w:sz w:val="20"/>
          <w:szCs w:val="20"/>
        </w:rPr>
        <w:t>stats.ttest</w:t>
      </w:r>
      <w:proofErr w:type="gramEnd"/>
      <w:r w:rsidRPr="001C4066">
        <w:rPr>
          <w:rFonts w:ascii="Times New Roman" w:hAnsi="Times New Roman" w:cs="Times New Roman"/>
          <w:sz w:val="20"/>
          <w:szCs w:val="20"/>
        </w:rPr>
        <w:t>_</w:t>
      </w:r>
      <w:proofErr w:type="gramStart"/>
      <w:r w:rsidRPr="001C4066">
        <w:rPr>
          <w:rFonts w:ascii="Times New Roman" w:hAnsi="Times New Roman" w:cs="Times New Roman"/>
          <w:sz w:val="20"/>
          <w:szCs w:val="20"/>
        </w:rPr>
        <w:t>ind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1C4066">
        <w:rPr>
          <w:rFonts w:ascii="Times New Roman" w:hAnsi="Times New Roman" w:cs="Times New Roman"/>
          <w:sz w:val="20"/>
          <w:szCs w:val="20"/>
        </w:rPr>
        <w:t>weekend_yes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1C4066">
        <w:rPr>
          <w:rFonts w:ascii="Times New Roman" w:hAnsi="Times New Roman" w:cs="Times New Roman"/>
          <w:sz w:val="20"/>
          <w:szCs w:val="20"/>
        </w:rPr>
        <w:t>weekend_no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>)</w:t>
      </w:r>
    </w:p>
    <w:p w14:paraId="08A062D8" w14:textId="77777777" w:rsidR="000B21AC" w:rsidRPr="001C4066" w:rsidRDefault="000B21AC" w:rsidP="00542BD7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55A23C57" w14:textId="77777777" w:rsidR="000B21AC" w:rsidRPr="001C4066" w:rsidRDefault="000B21AC" w:rsidP="000B21AC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C4066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proofErr w:type="gramStart"/>
      <w:r w:rsidRPr="001C4066">
        <w:rPr>
          <w:rFonts w:ascii="Times New Roman" w:hAnsi="Times New Roman" w:cs="Times New Roman"/>
          <w:sz w:val="20"/>
          <w:szCs w:val="20"/>
        </w:rPr>
        <w:t>matplotlib.pyplot</w:t>
      </w:r>
      <w:proofErr w:type="spellEnd"/>
      <w:proofErr w:type="gramEnd"/>
      <w:r w:rsidRPr="001C4066">
        <w:rPr>
          <w:rFonts w:ascii="Times New Roman" w:hAnsi="Times New Roman" w:cs="Times New Roman"/>
          <w:sz w:val="20"/>
          <w:szCs w:val="20"/>
        </w:rPr>
        <w:t xml:space="preserve"> as </w:t>
      </w:r>
      <w:proofErr w:type="spellStart"/>
      <w:r w:rsidRPr="001C4066">
        <w:rPr>
          <w:rFonts w:ascii="Times New Roman" w:hAnsi="Times New Roman" w:cs="Times New Roman"/>
          <w:sz w:val="20"/>
          <w:szCs w:val="20"/>
        </w:rPr>
        <w:t>plt</w:t>
      </w:r>
      <w:proofErr w:type="spellEnd"/>
    </w:p>
    <w:p w14:paraId="4BF1A6E7" w14:textId="77777777" w:rsidR="000B21AC" w:rsidRPr="001C4066" w:rsidRDefault="000B21AC" w:rsidP="000B21AC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109CC8D5" w14:textId="77777777" w:rsidR="000B21AC" w:rsidRPr="001C4066" w:rsidRDefault="000B21AC" w:rsidP="000B21AC">
      <w:pPr>
        <w:pStyle w:val="ListParagrap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1C4066">
        <w:rPr>
          <w:rFonts w:ascii="Times New Roman" w:hAnsi="Times New Roman" w:cs="Times New Roman"/>
          <w:sz w:val="20"/>
          <w:szCs w:val="20"/>
        </w:rPr>
        <w:t>plt.hist</w:t>
      </w:r>
      <w:proofErr w:type="spellEnd"/>
      <w:proofErr w:type="gramEnd"/>
      <w:r w:rsidRPr="001C4066">
        <w:rPr>
          <w:rFonts w:ascii="Times New Roman" w:hAnsi="Times New Roman" w:cs="Times New Roman"/>
          <w:sz w:val="20"/>
          <w:szCs w:val="20"/>
        </w:rPr>
        <w:t>(sample['</w:t>
      </w:r>
      <w:proofErr w:type="spellStart"/>
      <w:r w:rsidRPr="001C4066">
        <w:rPr>
          <w:rFonts w:ascii="Times New Roman" w:hAnsi="Times New Roman" w:cs="Times New Roman"/>
          <w:sz w:val="20"/>
          <w:szCs w:val="20"/>
        </w:rPr>
        <w:t>coach_price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>'],</w:t>
      </w:r>
    </w:p>
    <w:p w14:paraId="69D14FD8" w14:textId="77777777" w:rsidR="000B21AC" w:rsidRPr="001C4066" w:rsidRDefault="000B21AC" w:rsidP="000B21AC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1C4066">
        <w:rPr>
          <w:rFonts w:ascii="Times New Roman" w:hAnsi="Times New Roman" w:cs="Times New Roman"/>
          <w:sz w:val="20"/>
          <w:szCs w:val="20"/>
        </w:rPr>
        <w:t xml:space="preserve">         bins=30)</w:t>
      </w:r>
    </w:p>
    <w:p w14:paraId="1DF101B7" w14:textId="77777777" w:rsidR="000B21AC" w:rsidRPr="001C4066" w:rsidRDefault="000B21AC" w:rsidP="000B21AC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41DB80B4" w14:textId="77777777" w:rsidR="000B21AC" w:rsidRPr="001C4066" w:rsidRDefault="000B21AC" w:rsidP="000B21AC">
      <w:pPr>
        <w:pStyle w:val="ListParagrap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1C4066">
        <w:rPr>
          <w:rFonts w:ascii="Times New Roman" w:hAnsi="Times New Roman" w:cs="Times New Roman"/>
          <w:sz w:val="20"/>
          <w:szCs w:val="20"/>
        </w:rPr>
        <w:t>plt.title</w:t>
      </w:r>
      <w:proofErr w:type="spellEnd"/>
      <w:proofErr w:type="gramEnd"/>
      <w:r w:rsidRPr="001C4066">
        <w:rPr>
          <w:rFonts w:ascii="Times New Roman" w:hAnsi="Times New Roman" w:cs="Times New Roman"/>
          <w:sz w:val="20"/>
          <w:szCs w:val="20"/>
        </w:rPr>
        <w:t>("Histogram of Coach Ticket Prices")</w:t>
      </w:r>
    </w:p>
    <w:p w14:paraId="1CE54E36" w14:textId="77777777" w:rsidR="000B21AC" w:rsidRPr="001C4066" w:rsidRDefault="000B21AC" w:rsidP="000B21AC">
      <w:pPr>
        <w:pStyle w:val="ListParagrap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1C4066">
        <w:rPr>
          <w:rFonts w:ascii="Times New Roman" w:hAnsi="Times New Roman" w:cs="Times New Roman"/>
          <w:sz w:val="20"/>
          <w:szCs w:val="20"/>
        </w:rPr>
        <w:t>plt.xlabel</w:t>
      </w:r>
      <w:proofErr w:type="spellEnd"/>
      <w:proofErr w:type="gramEnd"/>
      <w:r w:rsidRPr="001C4066">
        <w:rPr>
          <w:rFonts w:ascii="Times New Roman" w:hAnsi="Times New Roman" w:cs="Times New Roman"/>
          <w:sz w:val="20"/>
          <w:szCs w:val="20"/>
        </w:rPr>
        <w:t>("Coach Price")</w:t>
      </w:r>
    </w:p>
    <w:p w14:paraId="23F638C6" w14:textId="77777777" w:rsidR="000B21AC" w:rsidRPr="001C4066" w:rsidRDefault="000B21AC" w:rsidP="000B21AC">
      <w:pPr>
        <w:pStyle w:val="ListParagrap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1C4066">
        <w:rPr>
          <w:rFonts w:ascii="Times New Roman" w:hAnsi="Times New Roman" w:cs="Times New Roman"/>
          <w:sz w:val="20"/>
          <w:szCs w:val="20"/>
        </w:rPr>
        <w:t>plt.ylabel</w:t>
      </w:r>
      <w:proofErr w:type="spellEnd"/>
      <w:proofErr w:type="gramEnd"/>
      <w:r w:rsidRPr="001C4066">
        <w:rPr>
          <w:rFonts w:ascii="Times New Roman" w:hAnsi="Times New Roman" w:cs="Times New Roman"/>
          <w:sz w:val="20"/>
          <w:szCs w:val="20"/>
        </w:rPr>
        <w:t>("Frequency")</w:t>
      </w:r>
    </w:p>
    <w:p w14:paraId="2B6894BA" w14:textId="37ECBE86" w:rsidR="00660BAE" w:rsidRPr="001C4066" w:rsidRDefault="000B21AC" w:rsidP="000B21AC">
      <w:pPr>
        <w:pStyle w:val="ListParagrap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1C4066">
        <w:rPr>
          <w:rFonts w:ascii="Times New Roman" w:hAnsi="Times New Roman" w:cs="Times New Roman"/>
          <w:sz w:val="20"/>
          <w:szCs w:val="20"/>
        </w:rPr>
        <w:t>plt.show</w:t>
      </w:r>
      <w:proofErr w:type="spellEnd"/>
      <w:proofErr w:type="gramEnd"/>
      <w:r w:rsidRPr="001C4066">
        <w:rPr>
          <w:rFonts w:ascii="Times New Roman" w:hAnsi="Times New Roman" w:cs="Times New Roman"/>
          <w:sz w:val="20"/>
          <w:szCs w:val="20"/>
        </w:rPr>
        <w:t>()</w:t>
      </w:r>
    </w:p>
    <w:p w14:paraId="263F5CF8" w14:textId="04CD3809" w:rsidR="00073A44" w:rsidRDefault="00907357" w:rsidP="001A25C3">
      <w:pPr>
        <w:rPr>
          <w:sz w:val="32"/>
          <w:szCs w:val="32"/>
        </w:rPr>
      </w:pPr>
      <w:r w:rsidRPr="001A25C3">
        <w:rPr>
          <w:sz w:val="32"/>
          <w:szCs w:val="32"/>
        </w:rPr>
        <w:t>Result:</w:t>
      </w:r>
    </w:p>
    <w:tbl>
      <w:tblPr>
        <w:tblW w:w="4894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5"/>
        <w:gridCol w:w="2179"/>
      </w:tblGrid>
      <w:tr w:rsidR="001A25C3" w:rsidRPr="001A25C3" w14:paraId="5DC9C696" w14:textId="77777777" w:rsidTr="009D707B">
        <w:trPr>
          <w:trHeight w:val="485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88531D" w14:textId="77777777" w:rsidR="001A25C3" w:rsidRPr="001A25C3" w:rsidRDefault="001A25C3" w:rsidP="001A25C3">
            <w:r w:rsidRPr="001A25C3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0E93603" w14:textId="77777777" w:rsidR="001A25C3" w:rsidRPr="001A25C3" w:rsidRDefault="001A25C3" w:rsidP="001A25C3">
            <w:r w:rsidRPr="001A25C3">
              <w:rPr>
                <w:b/>
                <w:bCs/>
              </w:rPr>
              <w:t>Value</w:t>
            </w:r>
          </w:p>
        </w:tc>
      </w:tr>
      <w:tr w:rsidR="001A25C3" w:rsidRPr="001A25C3" w14:paraId="753ECFE7" w14:textId="77777777" w:rsidTr="009D707B">
        <w:trPr>
          <w:trHeight w:val="47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D45CDC" w14:textId="77777777" w:rsidR="001A25C3" w:rsidRPr="001A25C3" w:rsidRDefault="001A25C3" w:rsidP="001A25C3">
            <w:r w:rsidRPr="001A25C3">
              <w:rPr>
                <w:b/>
                <w:bCs/>
              </w:rPr>
              <w:t>t-statistic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DFB1AC6" w14:textId="07114675" w:rsidR="001A25C3" w:rsidRPr="001A25C3" w:rsidRDefault="009D707B" w:rsidP="001A25C3">
            <w:r>
              <w:t xml:space="preserve"> </w:t>
            </w:r>
            <w:r w:rsidRPr="009D707B">
              <w:t>-75.255</w:t>
            </w:r>
          </w:p>
        </w:tc>
      </w:tr>
      <w:tr w:rsidR="001A25C3" w:rsidRPr="001A25C3" w14:paraId="6AC80E51" w14:textId="77777777" w:rsidTr="009D707B">
        <w:trPr>
          <w:trHeight w:val="47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BAD70B" w14:textId="77777777" w:rsidR="001A25C3" w:rsidRPr="001A25C3" w:rsidRDefault="001A25C3" w:rsidP="001A25C3">
            <w:r w:rsidRPr="001A25C3">
              <w:rPr>
                <w:b/>
                <w:bCs/>
              </w:rPr>
              <w:lastRenderedPageBreak/>
              <w:t>Degrees of Freedom (</w:t>
            </w:r>
            <w:proofErr w:type="spellStart"/>
            <w:r w:rsidRPr="001A25C3">
              <w:rPr>
                <w:b/>
                <w:bCs/>
              </w:rPr>
              <w:t>df</w:t>
            </w:r>
            <w:proofErr w:type="spellEnd"/>
            <w:r w:rsidRPr="001A25C3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BD879DD" w14:textId="198095C1" w:rsidR="001A25C3" w:rsidRPr="001A25C3" w:rsidRDefault="00271653" w:rsidP="001A25C3">
            <w:r w:rsidRPr="00271653">
              <w:t>7217</w:t>
            </w:r>
          </w:p>
        </w:tc>
      </w:tr>
      <w:tr w:rsidR="001A25C3" w:rsidRPr="001A25C3" w14:paraId="20545AB4" w14:textId="77777777" w:rsidTr="009D707B">
        <w:trPr>
          <w:trHeight w:val="485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DA1D28" w14:textId="77777777" w:rsidR="001A25C3" w:rsidRPr="001A25C3" w:rsidRDefault="001A25C3" w:rsidP="001A25C3">
            <w:r w:rsidRPr="001A25C3">
              <w:rPr>
                <w:b/>
                <w:bCs/>
              </w:rPr>
              <w:t>p-value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59D5861" w14:textId="77777777" w:rsidR="001A25C3" w:rsidRPr="001A25C3" w:rsidRDefault="001A25C3" w:rsidP="001A25C3">
            <w:r w:rsidRPr="001A25C3">
              <w:t>&lt; 2.2e-16</w:t>
            </w:r>
          </w:p>
        </w:tc>
      </w:tr>
      <w:tr w:rsidR="001A25C3" w:rsidRPr="001A25C3" w14:paraId="4FF911FA" w14:textId="77777777" w:rsidTr="009D707B">
        <w:trPr>
          <w:trHeight w:val="97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288095" w14:textId="77777777" w:rsidR="001A25C3" w:rsidRPr="001A25C3" w:rsidRDefault="001A25C3" w:rsidP="001A25C3">
            <w:r w:rsidRPr="001A25C3">
              <w:rPr>
                <w:b/>
                <w:bCs/>
              </w:rPr>
              <w:t>95% Confidence Interval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74C30D8" w14:textId="3DA15325" w:rsidR="009D707B" w:rsidRPr="009D707B" w:rsidRDefault="001A25C3" w:rsidP="009D707B">
            <w:r w:rsidRPr="001A25C3">
              <w:t>[</w:t>
            </w:r>
            <w:r w:rsidR="009D707B" w:rsidRPr="009D707B">
              <w:t>-87.58586 -83.13873</w:t>
            </w:r>
            <w:r w:rsidR="009D707B">
              <w:t>]</w:t>
            </w:r>
          </w:p>
          <w:p w14:paraId="2FD9C220" w14:textId="280EA930" w:rsidR="001A25C3" w:rsidRPr="001A25C3" w:rsidRDefault="001A25C3" w:rsidP="001A25C3"/>
        </w:tc>
      </w:tr>
    </w:tbl>
    <w:p w14:paraId="1409419E" w14:textId="77777777" w:rsidR="001A25C3" w:rsidRDefault="001A25C3" w:rsidP="001A25C3">
      <w:pPr>
        <w:rPr>
          <w:sz w:val="20"/>
          <w:szCs w:val="20"/>
        </w:rPr>
      </w:pPr>
    </w:p>
    <w:p w14:paraId="79A79A33" w14:textId="29B790C5" w:rsidR="000B21AC" w:rsidRPr="001A25C3" w:rsidRDefault="000B21AC" w:rsidP="001A25C3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02398C6B" wp14:editId="67C3E297">
            <wp:extent cx="4311872" cy="3626036"/>
            <wp:effectExtent l="0" t="0" r="0" b="0"/>
            <wp:docPr id="243640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40538" name="Picture 24364053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362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B8AE2" w14:textId="77777777" w:rsidR="00027105" w:rsidRDefault="00027105">
      <w:pPr>
        <w:rPr>
          <w:b/>
          <w:bCs/>
          <w:sz w:val="32"/>
          <w:szCs w:val="32"/>
        </w:rPr>
      </w:pPr>
      <w:r w:rsidRPr="00027105">
        <w:rPr>
          <w:b/>
          <w:bCs/>
          <w:sz w:val="32"/>
          <w:szCs w:val="32"/>
        </w:rPr>
        <w:t>Interpretation:</w:t>
      </w:r>
    </w:p>
    <w:p w14:paraId="5B1584F0" w14:textId="0CF1435B" w:rsidR="00A21BC2" w:rsidRPr="00A21BC2" w:rsidRDefault="00A21BC2" w:rsidP="00A21BC2">
      <w:r w:rsidRPr="00A21BC2">
        <w:rPr>
          <w:b/>
          <w:bCs/>
        </w:rPr>
        <w:t>Significant Difference:</w:t>
      </w:r>
      <w:r w:rsidRPr="00A21BC2">
        <w:t xml:space="preserve"> Since the p-value is essentially zero ($&lt; 2.2 \times 10</w:t>
      </w:r>
      <w:proofErr w:type="gramStart"/>
      <w:r w:rsidRPr="00A21BC2">
        <w:t>^{</w:t>
      </w:r>
      <w:proofErr w:type="gramEnd"/>
      <w:r w:rsidRPr="00A21BC2">
        <w:t>-</w:t>
      </w:r>
      <w:proofErr w:type="gramStart"/>
      <w:r w:rsidRPr="00A21BC2">
        <w:t>16}$</w:t>
      </w:r>
      <w:proofErr w:type="gramEnd"/>
      <w:r w:rsidRPr="00A21BC2">
        <w:t>), we reject the null hypothesis. There is overwhelming evidence that the mean price for weekend flights (group "Yes") is different from weekday flights (group "No").</w:t>
      </w:r>
    </w:p>
    <w:p w14:paraId="6399D848" w14:textId="07CEEF97" w:rsidR="00A21BC2" w:rsidRPr="00A21BC2" w:rsidRDefault="00A21BC2" w:rsidP="00A21BC2">
      <w:r w:rsidRPr="00A21BC2">
        <w:rPr>
          <w:b/>
          <w:bCs/>
        </w:rPr>
        <w:lastRenderedPageBreak/>
        <w:t>Direction of Change:</w:t>
      </w:r>
      <w:r w:rsidRPr="00A21BC2">
        <w:t xml:space="preserve"> The negative confidence interval and t-statistics indicate that the mean price for group "No" (weekdays) is significantly </w:t>
      </w:r>
      <w:r w:rsidRPr="00A21BC2">
        <w:rPr>
          <w:b/>
          <w:bCs/>
        </w:rPr>
        <w:t>lower</w:t>
      </w:r>
      <w:r w:rsidRPr="00A21BC2">
        <w:t xml:space="preserve"> than the mean price for group "Yes" (weekends).</w:t>
      </w:r>
    </w:p>
    <w:p w14:paraId="200B2DFB" w14:textId="3D5931F9" w:rsidR="00A21BC2" w:rsidRPr="00A21BC2" w:rsidRDefault="00A21BC2" w:rsidP="00A21BC2">
      <w:r w:rsidRPr="00A21BC2">
        <w:rPr>
          <w:b/>
          <w:bCs/>
        </w:rPr>
        <w:t>Magnitude:</w:t>
      </w:r>
      <w:r w:rsidRPr="00A21BC2">
        <w:t xml:space="preserve"> On average, you can expect weekend coach prices to be between </w:t>
      </w:r>
      <w:r w:rsidRPr="00A21BC2">
        <w:rPr>
          <w:b/>
          <w:bCs/>
        </w:rPr>
        <w:t>$8</w:t>
      </w:r>
      <w:r w:rsidR="00271653">
        <w:rPr>
          <w:b/>
          <w:bCs/>
        </w:rPr>
        <w:t>3</w:t>
      </w:r>
      <w:r w:rsidRPr="00A21BC2">
        <w:rPr>
          <w:b/>
          <w:bCs/>
        </w:rPr>
        <w:t>.</w:t>
      </w:r>
      <w:r w:rsidR="00271653">
        <w:rPr>
          <w:b/>
          <w:bCs/>
        </w:rPr>
        <w:t>56</w:t>
      </w:r>
      <w:r w:rsidRPr="00A21BC2">
        <w:rPr>
          <w:b/>
          <w:bCs/>
        </w:rPr>
        <w:t xml:space="preserve"> and $8</w:t>
      </w:r>
      <w:r w:rsidR="00271653">
        <w:rPr>
          <w:b/>
          <w:bCs/>
        </w:rPr>
        <w:t>7</w:t>
      </w:r>
      <w:r w:rsidRPr="00A21BC2">
        <w:rPr>
          <w:b/>
          <w:bCs/>
        </w:rPr>
        <w:t>.</w:t>
      </w:r>
      <w:r w:rsidR="00271653">
        <w:rPr>
          <w:b/>
          <w:bCs/>
        </w:rPr>
        <w:t>13</w:t>
      </w:r>
      <w:r w:rsidRPr="00A21BC2">
        <w:rPr>
          <w:b/>
          <w:bCs/>
        </w:rPr>
        <w:t xml:space="preserve"> higher</w:t>
      </w:r>
      <w:r w:rsidRPr="00A21BC2">
        <w:t xml:space="preserve"> than weekday prices.</w:t>
      </w:r>
    </w:p>
    <w:p w14:paraId="4AD76533" w14:textId="77777777" w:rsidR="00197CE1" w:rsidRPr="00486CA8" w:rsidRDefault="00197CE1">
      <w:pPr>
        <w:rPr>
          <w:b/>
          <w:bCs/>
          <w:sz w:val="28"/>
          <w:szCs w:val="28"/>
        </w:rPr>
      </w:pPr>
      <w:r w:rsidRPr="00486CA8">
        <w:rPr>
          <w:b/>
          <w:bCs/>
          <w:sz w:val="28"/>
          <w:szCs w:val="28"/>
        </w:rPr>
        <w:t>2.Price Differences Between Weekend and Weekday Flights</w:t>
      </w:r>
    </w:p>
    <w:p w14:paraId="05513B3D" w14:textId="77777777" w:rsidR="00486CA8" w:rsidRDefault="00486CA8">
      <w:pPr>
        <w:rPr>
          <w:b/>
          <w:bCs/>
          <w:sz w:val="28"/>
          <w:szCs w:val="28"/>
        </w:rPr>
      </w:pPr>
      <w:r w:rsidRPr="00486CA8">
        <w:rPr>
          <w:b/>
          <w:bCs/>
          <w:sz w:val="28"/>
          <w:szCs w:val="28"/>
        </w:rPr>
        <w:t>R code:</w:t>
      </w:r>
    </w:p>
    <w:p w14:paraId="06C964A3" w14:textId="77777777" w:rsidR="00FE0828" w:rsidRPr="001C4066" w:rsidRDefault="00FE0828" w:rsidP="00FE0828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1C4066">
        <w:rPr>
          <w:rFonts w:ascii="Times New Roman" w:hAnsi="Times New Roman" w:cs="Times New Roman"/>
          <w:sz w:val="20"/>
          <w:szCs w:val="20"/>
        </w:rPr>
        <w:t>aggregate(</w:t>
      </w:r>
      <w:proofErr w:type="gramEnd"/>
      <w:r w:rsidRPr="001C4066">
        <w:rPr>
          <w:rFonts w:ascii="Times New Roman" w:hAnsi="Times New Roman" w:cs="Times New Roman"/>
          <w:sz w:val="20"/>
          <w:szCs w:val="20"/>
        </w:rPr>
        <w:t>coach_price ~ weekend,</w:t>
      </w:r>
    </w:p>
    <w:p w14:paraId="5BEFBA64" w14:textId="15D6D4B7" w:rsidR="00486CA8" w:rsidRPr="001C4066" w:rsidRDefault="00FE0828" w:rsidP="00FE0828">
      <w:pPr>
        <w:rPr>
          <w:rFonts w:ascii="Times New Roman" w:hAnsi="Times New Roman" w:cs="Times New Roman"/>
          <w:sz w:val="20"/>
          <w:szCs w:val="20"/>
        </w:rPr>
      </w:pPr>
      <w:r w:rsidRPr="001C4066">
        <w:rPr>
          <w:rFonts w:ascii="Times New Roman" w:hAnsi="Times New Roman" w:cs="Times New Roman"/>
          <w:sz w:val="20"/>
          <w:szCs w:val="20"/>
        </w:rPr>
        <w:t xml:space="preserve">          </w:t>
      </w:r>
      <w:proofErr w:type="spellStart"/>
      <w:proofErr w:type="gramStart"/>
      <w:r w:rsidRPr="001C4066">
        <w:rPr>
          <w:rFonts w:ascii="Times New Roman" w:hAnsi="Times New Roman" w:cs="Times New Roman"/>
          <w:sz w:val="20"/>
          <w:szCs w:val="20"/>
        </w:rPr>
        <w:t>sample,mean</w:t>
      </w:r>
      <w:proofErr w:type="spellEnd"/>
      <w:proofErr w:type="gramEnd"/>
      <w:r w:rsidRPr="001C4066">
        <w:rPr>
          <w:rFonts w:ascii="Times New Roman" w:hAnsi="Times New Roman" w:cs="Times New Roman"/>
          <w:sz w:val="20"/>
          <w:szCs w:val="20"/>
        </w:rPr>
        <w:t>)</w:t>
      </w:r>
    </w:p>
    <w:p w14:paraId="01949540" w14:textId="77777777" w:rsidR="00E87CE4" w:rsidRPr="001C4066" w:rsidRDefault="00E87CE4" w:rsidP="00E87CE4">
      <w:pPr>
        <w:rPr>
          <w:rFonts w:ascii="Times New Roman" w:hAnsi="Times New Roman" w:cs="Times New Roman"/>
          <w:sz w:val="20"/>
          <w:szCs w:val="20"/>
        </w:rPr>
      </w:pPr>
      <w:r w:rsidRPr="001C4066">
        <w:rPr>
          <w:rFonts w:ascii="Times New Roman" w:hAnsi="Times New Roman" w:cs="Times New Roman"/>
          <w:sz w:val="20"/>
          <w:szCs w:val="20"/>
        </w:rPr>
        <w:t>hist(</w:t>
      </w:r>
      <w:proofErr w:type="spellStart"/>
      <w:r w:rsidRPr="001C4066">
        <w:rPr>
          <w:rFonts w:ascii="Times New Roman" w:hAnsi="Times New Roman" w:cs="Times New Roman"/>
          <w:sz w:val="20"/>
          <w:szCs w:val="20"/>
        </w:rPr>
        <w:t>sample$coach_price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1C4066">
        <w:rPr>
          <w:rFonts w:ascii="Times New Roman" w:hAnsi="Times New Roman" w:cs="Times New Roman"/>
          <w:sz w:val="20"/>
          <w:szCs w:val="20"/>
        </w:rPr>
        <w:t>sample$weekend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>=="Yes"],</w:t>
      </w:r>
    </w:p>
    <w:p w14:paraId="3C2E7A6A" w14:textId="77777777" w:rsidR="00E87CE4" w:rsidRPr="001C4066" w:rsidRDefault="00E87CE4" w:rsidP="00E87CE4">
      <w:pPr>
        <w:rPr>
          <w:rFonts w:ascii="Times New Roman" w:hAnsi="Times New Roman" w:cs="Times New Roman"/>
          <w:sz w:val="20"/>
          <w:szCs w:val="20"/>
        </w:rPr>
      </w:pPr>
      <w:r w:rsidRPr="001C4066">
        <w:rPr>
          <w:rFonts w:ascii="Times New Roman" w:hAnsi="Times New Roman" w:cs="Times New Roman"/>
          <w:sz w:val="20"/>
          <w:szCs w:val="20"/>
        </w:rPr>
        <w:t xml:space="preserve">     main="Weekend Flight Prices",</w:t>
      </w:r>
    </w:p>
    <w:p w14:paraId="5E1AF6E5" w14:textId="77777777" w:rsidR="00E87CE4" w:rsidRPr="001C4066" w:rsidRDefault="00E87CE4" w:rsidP="00E87CE4">
      <w:pPr>
        <w:rPr>
          <w:rFonts w:ascii="Times New Roman" w:hAnsi="Times New Roman" w:cs="Times New Roman"/>
          <w:sz w:val="20"/>
          <w:szCs w:val="20"/>
        </w:rPr>
      </w:pPr>
      <w:r w:rsidRPr="001C4066">
        <w:rPr>
          <w:rFonts w:ascii="Times New Roman" w:hAnsi="Times New Roman" w:cs="Times New Roman"/>
          <w:sz w:val="20"/>
          <w:szCs w:val="20"/>
        </w:rPr>
        <w:t xml:space="preserve">     </w:t>
      </w:r>
      <w:proofErr w:type="spellStart"/>
      <w:r w:rsidRPr="001C4066">
        <w:rPr>
          <w:rFonts w:ascii="Times New Roman" w:hAnsi="Times New Roman" w:cs="Times New Roman"/>
          <w:sz w:val="20"/>
          <w:szCs w:val="20"/>
        </w:rPr>
        <w:t>xlab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>="Coach Price",</w:t>
      </w:r>
    </w:p>
    <w:p w14:paraId="4B7E91F2" w14:textId="77777777" w:rsidR="00E87CE4" w:rsidRPr="001C4066" w:rsidRDefault="00E87CE4" w:rsidP="00E87CE4">
      <w:pPr>
        <w:rPr>
          <w:rFonts w:ascii="Times New Roman" w:hAnsi="Times New Roman" w:cs="Times New Roman"/>
          <w:sz w:val="20"/>
          <w:szCs w:val="20"/>
        </w:rPr>
      </w:pPr>
      <w:r w:rsidRPr="001C4066">
        <w:rPr>
          <w:rFonts w:ascii="Times New Roman" w:hAnsi="Times New Roman" w:cs="Times New Roman"/>
          <w:sz w:val="20"/>
          <w:szCs w:val="20"/>
        </w:rPr>
        <w:t xml:space="preserve">     col="</w:t>
      </w:r>
      <w:proofErr w:type="spellStart"/>
      <w:r w:rsidRPr="001C4066">
        <w:rPr>
          <w:rFonts w:ascii="Times New Roman" w:hAnsi="Times New Roman" w:cs="Times New Roman"/>
          <w:sz w:val="20"/>
          <w:szCs w:val="20"/>
        </w:rPr>
        <w:t>lightgreen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>")</w:t>
      </w:r>
    </w:p>
    <w:p w14:paraId="51B1DA30" w14:textId="77777777" w:rsidR="00E87CE4" w:rsidRPr="001C4066" w:rsidRDefault="00E87CE4" w:rsidP="00E87CE4">
      <w:pPr>
        <w:rPr>
          <w:rFonts w:ascii="Times New Roman" w:hAnsi="Times New Roman" w:cs="Times New Roman"/>
          <w:sz w:val="20"/>
          <w:szCs w:val="20"/>
        </w:rPr>
      </w:pPr>
    </w:p>
    <w:p w14:paraId="2F0C4525" w14:textId="77777777" w:rsidR="00E87CE4" w:rsidRPr="001C4066" w:rsidRDefault="00E87CE4" w:rsidP="00E87CE4">
      <w:pPr>
        <w:rPr>
          <w:rFonts w:ascii="Times New Roman" w:hAnsi="Times New Roman" w:cs="Times New Roman"/>
          <w:sz w:val="20"/>
          <w:szCs w:val="20"/>
        </w:rPr>
      </w:pPr>
      <w:r w:rsidRPr="001C4066">
        <w:rPr>
          <w:rFonts w:ascii="Times New Roman" w:hAnsi="Times New Roman" w:cs="Times New Roman"/>
          <w:sz w:val="20"/>
          <w:szCs w:val="20"/>
        </w:rPr>
        <w:t>hist(</w:t>
      </w:r>
      <w:proofErr w:type="spellStart"/>
      <w:r w:rsidRPr="001C4066">
        <w:rPr>
          <w:rFonts w:ascii="Times New Roman" w:hAnsi="Times New Roman" w:cs="Times New Roman"/>
          <w:sz w:val="20"/>
          <w:szCs w:val="20"/>
        </w:rPr>
        <w:t>sample$coach_price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>[</w:t>
      </w:r>
      <w:proofErr w:type="spellStart"/>
      <w:r w:rsidRPr="001C4066">
        <w:rPr>
          <w:rFonts w:ascii="Times New Roman" w:hAnsi="Times New Roman" w:cs="Times New Roman"/>
          <w:sz w:val="20"/>
          <w:szCs w:val="20"/>
        </w:rPr>
        <w:t>sample$weekend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>=="No"],</w:t>
      </w:r>
    </w:p>
    <w:p w14:paraId="04C570E4" w14:textId="77777777" w:rsidR="00E87CE4" w:rsidRPr="001C4066" w:rsidRDefault="00E87CE4" w:rsidP="00E87CE4">
      <w:pPr>
        <w:rPr>
          <w:rFonts w:ascii="Times New Roman" w:hAnsi="Times New Roman" w:cs="Times New Roman"/>
          <w:sz w:val="20"/>
          <w:szCs w:val="20"/>
        </w:rPr>
      </w:pPr>
      <w:r w:rsidRPr="001C4066">
        <w:rPr>
          <w:rFonts w:ascii="Times New Roman" w:hAnsi="Times New Roman" w:cs="Times New Roman"/>
          <w:sz w:val="20"/>
          <w:szCs w:val="20"/>
        </w:rPr>
        <w:t xml:space="preserve">     main="Weekday Flight Prices",</w:t>
      </w:r>
    </w:p>
    <w:p w14:paraId="25888324" w14:textId="77777777" w:rsidR="00E87CE4" w:rsidRPr="001C4066" w:rsidRDefault="00E87CE4" w:rsidP="00E87CE4">
      <w:pPr>
        <w:rPr>
          <w:rFonts w:ascii="Times New Roman" w:hAnsi="Times New Roman" w:cs="Times New Roman"/>
          <w:sz w:val="20"/>
          <w:szCs w:val="20"/>
        </w:rPr>
      </w:pPr>
      <w:r w:rsidRPr="001C4066">
        <w:rPr>
          <w:rFonts w:ascii="Times New Roman" w:hAnsi="Times New Roman" w:cs="Times New Roman"/>
          <w:sz w:val="20"/>
          <w:szCs w:val="20"/>
        </w:rPr>
        <w:t xml:space="preserve">     </w:t>
      </w:r>
      <w:proofErr w:type="spellStart"/>
      <w:r w:rsidRPr="001C4066">
        <w:rPr>
          <w:rFonts w:ascii="Times New Roman" w:hAnsi="Times New Roman" w:cs="Times New Roman"/>
          <w:sz w:val="20"/>
          <w:szCs w:val="20"/>
        </w:rPr>
        <w:t>xlab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>="Coach Price",</w:t>
      </w:r>
    </w:p>
    <w:p w14:paraId="740BD173" w14:textId="011BCB48" w:rsidR="000B21AC" w:rsidRPr="001C4066" w:rsidRDefault="00E87CE4" w:rsidP="00E87CE4">
      <w:pPr>
        <w:rPr>
          <w:rFonts w:ascii="Times New Roman" w:hAnsi="Times New Roman" w:cs="Times New Roman"/>
          <w:sz w:val="20"/>
          <w:szCs w:val="20"/>
        </w:rPr>
      </w:pPr>
      <w:r w:rsidRPr="001C4066">
        <w:rPr>
          <w:rFonts w:ascii="Times New Roman" w:hAnsi="Times New Roman" w:cs="Times New Roman"/>
          <w:sz w:val="20"/>
          <w:szCs w:val="20"/>
        </w:rPr>
        <w:t xml:space="preserve">     col="</w:t>
      </w:r>
      <w:proofErr w:type="spellStart"/>
      <w:r w:rsidRPr="001C4066">
        <w:rPr>
          <w:rFonts w:ascii="Times New Roman" w:hAnsi="Times New Roman" w:cs="Times New Roman"/>
          <w:sz w:val="20"/>
          <w:szCs w:val="20"/>
        </w:rPr>
        <w:t>lightblue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>")</w:t>
      </w:r>
    </w:p>
    <w:p w14:paraId="3E1DB76B" w14:textId="77777777" w:rsidR="00FE0828" w:rsidRPr="00FE0828" w:rsidRDefault="00FE0828">
      <w:pPr>
        <w:rPr>
          <w:b/>
          <w:bCs/>
          <w:sz w:val="28"/>
          <w:szCs w:val="28"/>
        </w:rPr>
      </w:pPr>
      <w:r w:rsidRPr="00FE0828">
        <w:rPr>
          <w:b/>
          <w:bCs/>
          <w:sz w:val="28"/>
          <w:szCs w:val="28"/>
        </w:rPr>
        <w:t>Python code:</w:t>
      </w:r>
    </w:p>
    <w:p w14:paraId="6979C494" w14:textId="77777777" w:rsidR="00E30255" w:rsidRPr="001C4066" w:rsidRDefault="00A31D98" w:rsidP="00A31D98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1C4066">
        <w:rPr>
          <w:rFonts w:ascii="Times New Roman" w:hAnsi="Times New Roman" w:cs="Times New Roman"/>
          <w:sz w:val="20"/>
          <w:szCs w:val="20"/>
        </w:rPr>
        <w:t>sample.groupby</w:t>
      </w:r>
      <w:proofErr w:type="gramEnd"/>
      <w:r w:rsidRPr="001C4066">
        <w:rPr>
          <w:rFonts w:ascii="Times New Roman" w:hAnsi="Times New Roman" w:cs="Times New Roman"/>
          <w:sz w:val="20"/>
          <w:szCs w:val="20"/>
        </w:rPr>
        <w:t>('weekend</w:t>
      </w:r>
      <w:proofErr w:type="gramStart"/>
      <w:r w:rsidRPr="001C4066">
        <w:rPr>
          <w:rFonts w:ascii="Times New Roman" w:hAnsi="Times New Roman" w:cs="Times New Roman"/>
          <w:sz w:val="20"/>
          <w:szCs w:val="20"/>
        </w:rPr>
        <w:t>')[</w:t>
      </w:r>
      <w:proofErr w:type="gramEnd"/>
      <w:r w:rsidRPr="001C4066">
        <w:rPr>
          <w:rFonts w:ascii="Times New Roman" w:hAnsi="Times New Roman" w:cs="Times New Roman"/>
          <w:sz w:val="20"/>
          <w:szCs w:val="20"/>
        </w:rPr>
        <w:t xml:space="preserve"> 'coach_price'</w:t>
      </w:r>
      <w:proofErr w:type="gramStart"/>
      <w:r w:rsidRPr="001C4066">
        <w:rPr>
          <w:rFonts w:ascii="Times New Roman" w:hAnsi="Times New Roman" w:cs="Times New Roman"/>
          <w:sz w:val="20"/>
          <w:szCs w:val="20"/>
        </w:rPr>
        <w:t>].mean</w:t>
      </w:r>
      <w:proofErr w:type="gramEnd"/>
      <w:r w:rsidRPr="001C4066">
        <w:rPr>
          <w:rFonts w:ascii="Times New Roman" w:hAnsi="Times New Roman" w:cs="Times New Roman"/>
          <w:sz w:val="20"/>
          <w:szCs w:val="20"/>
        </w:rPr>
        <w:t>()</w:t>
      </w:r>
    </w:p>
    <w:p w14:paraId="422F313B" w14:textId="77777777" w:rsidR="00E87CE4" w:rsidRPr="001C4066" w:rsidRDefault="00E87CE4" w:rsidP="00E87CE4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1C4066">
        <w:rPr>
          <w:rFonts w:ascii="Times New Roman" w:hAnsi="Times New Roman" w:cs="Times New Roman"/>
          <w:sz w:val="20"/>
          <w:szCs w:val="20"/>
        </w:rPr>
        <w:t>plt.hist</w:t>
      </w:r>
      <w:proofErr w:type="spellEnd"/>
      <w:proofErr w:type="gramEnd"/>
      <w:r w:rsidRPr="001C4066">
        <w:rPr>
          <w:rFonts w:ascii="Times New Roman" w:hAnsi="Times New Roman" w:cs="Times New Roman"/>
          <w:sz w:val="20"/>
          <w:szCs w:val="20"/>
        </w:rPr>
        <w:t>(sample[sample['weekend</w:t>
      </w:r>
      <w:proofErr w:type="gramStart"/>
      <w:r w:rsidRPr="001C4066">
        <w:rPr>
          <w:rFonts w:ascii="Times New Roman" w:hAnsi="Times New Roman" w:cs="Times New Roman"/>
          <w:sz w:val="20"/>
          <w:szCs w:val="20"/>
        </w:rPr>
        <w:t>']=</w:t>
      </w:r>
      <w:proofErr w:type="gramEnd"/>
      <w:r w:rsidRPr="001C4066">
        <w:rPr>
          <w:rFonts w:ascii="Times New Roman" w:hAnsi="Times New Roman" w:cs="Times New Roman"/>
          <w:sz w:val="20"/>
          <w:szCs w:val="20"/>
        </w:rPr>
        <w:t>='Yes']</w:t>
      </w:r>
    </w:p>
    <w:p w14:paraId="27808D7C" w14:textId="77777777" w:rsidR="00E87CE4" w:rsidRPr="001C4066" w:rsidRDefault="00E87CE4" w:rsidP="00E87CE4">
      <w:pPr>
        <w:rPr>
          <w:rFonts w:ascii="Times New Roman" w:hAnsi="Times New Roman" w:cs="Times New Roman"/>
          <w:sz w:val="20"/>
          <w:szCs w:val="20"/>
        </w:rPr>
      </w:pPr>
      <w:r w:rsidRPr="001C4066">
        <w:rPr>
          <w:rFonts w:ascii="Times New Roman" w:hAnsi="Times New Roman" w:cs="Times New Roman"/>
          <w:sz w:val="20"/>
          <w:szCs w:val="20"/>
        </w:rPr>
        <w:t xml:space="preserve">         ['</w:t>
      </w:r>
      <w:proofErr w:type="spellStart"/>
      <w:r w:rsidRPr="001C4066">
        <w:rPr>
          <w:rFonts w:ascii="Times New Roman" w:hAnsi="Times New Roman" w:cs="Times New Roman"/>
          <w:sz w:val="20"/>
          <w:szCs w:val="20"/>
        </w:rPr>
        <w:t>coach_price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>'],</w:t>
      </w:r>
    </w:p>
    <w:p w14:paraId="09C09ADA" w14:textId="77777777" w:rsidR="00E87CE4" w:rsidRPr="001C4066" w:rsidRDefault="00E87CE4" w:rsidP="00E87CE4">
      <w:pPr>
        <w:rPr>
          <w:rFonts w:ascii="Times New Roman" w:hAnsi="Times New Roman" w:cs="Times New Roman"/>
          <w:sz w:val="20"/>
          <w:szCs w:val="20"/>
        </w:rPr>
      </w:pPr>
      <w:r w:rsidRPr="001C4066">
        <w:rPr>
          <w:rFonts w:ascii="Times New Roman" w:hAnsi="Times New Roman" w:cs="Times New Roman"/>
          <w:sz w:val="20"/>
          <w:szCs w:val="20"/>
        </w:rPr>
        <w:t xml:space="preserve">         bins=30)</w:t>
      </w:r>
    </w:p>
    <w:p w14:paraId="3D0157A4" w14:textId="77777777" w:rsidR="00E87CE4" w:rsidRPr="001C4066" w:rsidRDefault="00E87CE4" w:rsidP="00E87CE4">
      <w:pPr>
        <w:rPr>
          <w:rFonts w:ascii="Times New Roman" w:hAnsi="Times New Roman" w:cs="Times New Roman"/>
          <w:sz w:val="20"/>
          <w:szCs w:val="20"/>
        </w:rPr>
      </w:pPr>
    </w:p>
    <w:p w14:paraId="778BFC20" w14:textId="77777777" w:rsidR="00E87CE4" w:rsidRPr="001C4066" w:rsidRDefault="00E87CE4" w:rsidP="00E87CE4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1C4066">
        <w:rPr>
          <w:rFonts w:ascii="Times New Roman" w:hAnsi="Times New Roman" w:cs="Times New Roman"/>
          <w:sz w:val="20"/>
          <w:szCs w:val="20"/>
        </w:rPr>
        <w:t>plt.title</w:t>
      </w:r>
      <w:proofErr w:type="spellEnd"/>
      <w:proofErr w:type="gramEnd"/>
      <w:r w:rsidRPr="001C4066">
        <w:rPr>
          <w:rFonts w:ascii="Times New Roman" w:hAnsi="Times New Roman" w:cs="Times New Roman"/>
          <w:sz w:val="20"/>
          <w:szCs w:val="20"/>
        </w:rPr>
        <w:t>("Weekend Flight Prices")</w:t>
      </w:r>
    </w:p>
    <w:p w14:paraId="505457C0" w14:textId="77777777" w:rsidR="00E87CE4" w:rsidRPr="001C4066" w:rsidRDefault="00E87CE4" w:rsidP="00E87CE4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1C4066">
        <w:rPr>
          <w:rFonts w:ascii="Times New Roman" w:hAnsi="Times New Roman" w:cs="Times New Roman"/>
          <w:sz w:val="20"/>
          <w:szCs w:val="20"/>
        </w:rPr>
        <w:t>plt.xlabel</w:t>
      </w:r>
      <w:proofErr w:type="spellEnd"/>
      <w:proofErr w:type="gramEnd"/>
      <w:r w:rsidRPr="001C4066">
        <w:rPr>
          <w:rFonts w:ascii="Times New Roman" w:hAnsi="Times New Roman" w:cs="Times New Roman"/>
          <w:sz w:val="20"/>
          <w:szCs w:val="20"/>
        </w:rPr>
        <w:t>("Coach Price")</w:t>
      </w:r>
    </w:p>
    <w:p w14:paraId="4EB751F7" w14:textId="77777777" w:rsidR="00E87CE4" w:rsidRPr="001C4066" w:rsidRDefault="00E87CE4" w:rsidP="00E87CE4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1C4066">
        <w:rPr>
          <w:rFonts w:ascii="Times New Roman" w:hAnsi="Times New Roman" w:cs="Times New Roman"/>
          <w:sz w:val="20"/>
          <w:szCs w:val="20"/>
        </w:rPr>
        <w:t>plt.ylabel</w:t>
      </w:r>
      <w:proofErr w:type="spellEnd"/>
      <w:proofErr w:type="gramEnd"/>
      <w:r w:rsidRPr="001C4066">
        <w:rPr>
          <w:rFonts w:ascii="Times New Roman" w:hAnsi="Times New Roman" w:cs="Times New Roman"/>
          <w:sz w:val="20"/>
          <w:szCs w:val="20"/>
        </w:rPr>
        <w:t>("Frequency")</w:t>
      </w:r>
    </w:p>
    <w:p w14:paraId="69D05C2D" w14:textId="77777777" w:rsidR="00E87CE4" w:rsidRPr="001C4066" w:rsidRDefault="00E87CE4" w:rsidP="00E87CE4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1C4066">
        <w:rPr>
          <w:rFonts w:ascii="Times New Roman" w:hAnsi="Times New Roman" w:cs="Times New Roman"/>
          <w:sz w:val="20"/>
          <w:szCs w:val="20"/>
        </w:rPr>
        <w:t>plt.show</w:t>
      </w:r>
      <w:proofErr w:type="spellEnd"/>
      <w:proofErr w:type="gramEnd"/>
      <w:r w:rsidRPr="001C4066">
        <w:rPr>
          <w:rFonts w:ascii="Times New Roman" w:hAnsi="Times New Roman" w:cs="Times New Roman"/>
          <w:sz w:val="20"/>
          <w:szCs w:val="20"/>
        </w:rPr>
        <w:t>()</w:t>
      </w:r>
    </w:p>
    <w:p w14:paraId="796D1651" w14:textId="77777777" w:rsidR="00E87CE4" w:rsidRPr="001C4066" w:rsidRDefault="00E87CE4" w:rsidP="00E87CE4">
      <w:pPr>
        <w:rPr>
          <w:rFonts w:ascii="Times New Roman" w:hAnsi="Times New Roman" w:cs="Times New Roman"/>
          <w:sz w:val="20"/>
          <w:szCs w:val="20"/>
        </w:rPr>
      </w:pPr>
    </w:p>
    <w:p w14:paraId="68FE17CF" w14:textId="77777777" w:rsidR="00E87CE4" w:rsidRPr="001C4066" w:rsidRDefault="00E87CE4" w:rsidP="00E87CE4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1C4066">
        <w:rPr>
          <w:rFonts w:ascii="Times New Roman" w:hAnsi="Times New Roman" w:cs="Times New Roman"/>
          <w:sz w:val="20"/>
          <w:szCs w:val="20"/>
        </w:rPr>
        <w:lastRenderedPageBreak/>
        <w:t>plt.hist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>(sample[</w:t>
      </w:r>
      <w:proofErr w:type="gramEnd"/>
      <w:r w:rsidRPr="001C4066">
        <w:rPr>
          <w:rFonts w:ascii="Times New Roman" w:hAnsi="Times New Roman" w:cs="Times New Roman"/>
          <w:sz w:val="20"/>
          <w:szCs w:val="20"/>
        </w:rPr>
        <w:t>sample['weekend</w:t>
      </w:r>
      <w:proofErr w:type="gramStart"/>
      <w:r w:rsidRPr="001C4066">
        <w:rPr>
          <w:rFonts w:ascii="Times New Roman" w:hAnsi="Times New Roman" w:cs="Times New Roman"/>
          <w:sz w:val="20"/>
          <w:szCs w:val="20"/>
        </w:rPr>
        <w:t>']=</w:t>
      </w:r>
      <w:proofErr w:type="gramEnd"/>
      <w:r w:rsidRPr="001C4066">
        <w:rPr>
          <w:rFonts w:ascii="Times New Roman" w:hAnsi="Times New Roman" w:cs="Times New Roman"/>
          <w:sz w:val="20"/>
          <w:szCs w:val="20"/>
        </w:rPr>
        <w:t>='No']</w:t>
      </w:r>
    </w:p>
    <w:p w14:paraId="76E46019" w14:textId="77777777" w:rsidR="00E87CE4" w:rsidRPr="001C4066" w:rsidRDefault="00E87CE4" w:rsidP="00E87CE4">
      <w:pPr>
        <w:rPr>
          <w:rFonts w:ascii="Times New Roman" w:hAnsi="Times New Roman" w:cs="Times New Roman"/>
          <w:sz w:val="24"/>
          <w:szCs w:val="24"/>
        </w:rPr>
      </w:pPr>
      <w:r>
        <w:t xml:space="preserve">         </w:t>
      </w:r>
      <w:r w:rsidRPr="001C4066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1C4066">
        <w:rPr>
          <w:rFonts w:ascii="Times New Roman" w:hAnsi="Times New Roman" w:cs="Times New Roman"/>
          <w:sz w:val="24"/>
          <w:szCs w:val="24"/>
        </w:rPr>
        <w:t>coach_price</w:t>
      </w:r>
      <w:proofErr w:type="spellEnd"/>
      <w:r w:rsidRPr="001C4066">
        <w:rPr>
          <w:rFonts w:ascii="Times New Roman" w:hAnsi="Times New Roman" w:cs="Times New Roman"/>
          <w:sz w:val="24"/>
          <w:szCs w:val="24"/>
        </w:rPr>
        <w:t>'],</w:t>
      </w:r>
    </w:p>
    <w:p w14:paraId="3247A19C" w14:textId="77777777" w:rsidR="00E87CE4" w:rsidRPr="001C4066" w:rsidRDefault="00E87CE4" w:rsidP="00E87CE4">
      <w:pPr>
        <w:rPr>
          <w:rFonts w:ascii="Times New Roman" w:hAnsi="Times New Roman" w:cs="Times New Roman"/>
          <w:sz w:val="24"/>
          <w:szCs w:val="24"/>
        </w:rPr>
      </w:pPr>
      <w:r w:rsidRPr="001C4066">
        <w:rPr>
          <w:rFonts w:ascii="Times New Roman" w:hAnsi="Times New Roman" w:cs="Times New Roman"/>
          <w:sz w:val="24"/>
          <w:szCs w:val="24"/>
        </w:rPr>
        <w:t xml:space="preserve">         bins=30)</w:t>
      </w:r>
    </w:p>
    <w:p w14:paraId="010FA156" w14:textId="77777777" w:rsidR="00E87CE4" w:rsidRPr="001C4066" w:rsidRDefault="00E87CE4" w:rsidP="00E87CE4">
      <w:pPr>
        <w:rPr>
          <w:rFonts w:ascii="Times New Roman" w:hAnsi="Times New Roman" w:cs="Times New Roman"/>
          <w:sz w:val="24"/>
          <w:szCs w:val="24"/>
        </w:rPr>
      </w:pPr>
    </w:p>
    <w:p w14:paraId="4FAD148B" w14:textId="77777777" w:rsidR="00E87CE4" w:rsidRPr="001C4066" w:rsidRDefault="00E87CE4" w:rsidP="00E87CE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C4066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1C4066">
        <w:rPr>
          <w:rFonts w:ascii="Times New Roman" w:hAnsi="Times New Roman" w:cs="Times New Roman"/>
          <w:sz w:val="24"/>
          <w:szCs w:val="24"/>
        </w:rPr>
        <w:t>("Weekday Flight Prices")</w:t>
      </w:r>
    </w:p>
    <w:p w14:paraId="3DF9EA18" w14:textId="77777777" w:rsidR="00E87CE4" w:rsidRPr="001C4066" w:rsidRDefault="00E87CE4" w:rsidP="00E87CE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C4066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1C4066">
        <w:rPr>
          <w:rFonts w:ascii="Times New Roman" w:hAnsi="Times New Roman" w:cs="Times New Roman"/>
          <w:sz w:val="24"/>
          <w:szCs w:val="24"/>
        </w:rPr>
        <w:t>("Coach Price")</w:t>
      </w:r>
    </w:p>
    <w:p w14:paraId="3796789B" w14:textId="77777777" w:rsidR="00E87CE4" w:rsidRPr="001C4066" w:rsidRDefault="00E87CE4" w:rsidP="00E87CE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C4066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1C4066">
        <w:rPr>
          <w:rFonts w:ascii="Times New Roman" w:hAnsi="Times New Roman" w:cs="Times New Roman"/>
          <w:sz w:val="24"/>
          <w:szCs w:val="24"/>
        </w:rPr>
        <w:t>("Frequency")</w:t>
      </w:r>
    </w:p>
    <w:p w14:paraId="6524C38D" w14:textId="229D9CA4" w:rsidR="00E87CE4" w:rsidRPr="001C4066" w:rsidRDefault="00E87CE4" w:rsidP="00E87CE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C4066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1C4066">
        <w:rPr>
          <w:rFonts w:ascii="Times New Roman" w:hAnsi="Times New Roman" w:cs="Times New Roman"/>
          <w:sz w:val="24"/>
          <w:szCs w:val="24"/>
        </w:rPr>
        <w:t>()</w:t>
      </w:r>
    </w:p>
    <w:p w14:paraId="134C26A4" w14:textId="77777777" w:rsidR="00E87CE4" w:rsidRDefault="00E87CE4" w:rsidP="00E87CE4"/>
    <w:p w14:paraId="6BC2BC05" w14:textId="77777777" w:rsidR="00E30255" w:rsidRPr="004263E4" w:rsidRDefault="00E30255" w:rsidP="00A31D98">
      <w:pPr>
        <w:rPr>
          <w:b/>
          <w:bCs/>
          <w:sz w:val="28"/>
          <w:szCs w:val="28"/>
        </w:rPr>
      </w:pPr>
      <w:r w:rsidRPr="004263E4">
        <w:rPr>
          <w:b/>
          <w:bCs/>
          <w:sz w:val="28"/>
          <w:szCs w:val="28"/>
        </w:rPr>
        <w:t>Result:</w:t>
      </w:r>
    </w:p>
    <w:p w14:paraId="6600B18D" w14:textId="77631C02" w:rsidR="00A9163E" w:rsidRPr="00F64B26" w:rsidRDefault="00A9163E" w:rsidP="00A9163E">
      <w:pPr>
        <w:rPr>
          <w:sz w:val="24"/>
          <w:szCs w:val="24"/>
        </w:rPr>
      </w:pPr>
      <w:r w:rsidRPr="00F64B26">
        <w:rPr>
          <w:sz w:val="24"/>
          <w:szCs w:val="24"/>
        </w:rPr>
        <w:t xml:space="preserve">      weekend      coach_price</w:t>
      </w:r>
    </w:p>
    <w:p w14:paraId="43A85B2B" w14:textId="75379CB9" w:rsidR="00A9163E" w:rsidRPr="00F64B26" w:rsidRDefault="00A9163E" w:rsidP="00A9163E">
      <w:pPr>
        <w:rPr>
          <w:sz w:val="24"/>
          <w:szCs w:val="24"/>
        </w:rPr>
      </w:pPr>
      <w:r w:rsidRPr="00F64B26">
        <w:rPr>
          <w:sz w:val="24"/>
          <w:szCs w:val="24"/>
        </w:rPr>
        <w:t xml:space="preserve">1    </w:t>
      </w:r>
      <w:r w:rsidR="0013635C" w:rsidRPr="00F64B26">
        <w:rPr>
          <w:sz w:val="24"/>
          <w:szCs w:val="24"/>
        </w:rPr>
        <w:t xml:space="preserve">   </w:t>
      </w:r>
      <w:r w:rsidRPr="00F64B26">
        <w:rPr>
          <w:sz w:val="24"/>
          <w:szCs w:val="24"/>
        </w:rPr>
        <w:t xml:space="preserve">  No  </w:t>
      </w:r>
      <w:r w:rsidR="0013635C" w:rsidRPr="00F64B26">
        <w:rPr>
          <w:sz w:val="24"/>
          <w:szCs w:val="24"/>
        </w:rPr>
        <w:t xml:space="preserve">           </w:t>
      </w:r>
      <w:r w:rsidRPr="00F64B26">
        <w:rPr>
          <w:sz w:val="24"/>
          <w:szCs w:val="24"/>
        </w:rPr>
        <w:t xml:space="preserve">  3</w:t>
      </w:r>
      <w:r w:rsidR="008043A8">
        <w:rPr>
          <w:sz w:val="24"/>
          <w:szCs w:val="24"/>
        </w:rPr>
        <w:t>20</w:t>
      </w:r>
      <w:r w:rsidRPr="00F64B26">
        <w:rPr>
          <w:sz w:val="24"/>
          <w:szCs w:val="24"/>
        </w:rPr>
        <w:t>.</w:t>
      </w:r>
      <w:r w:rsidR="008043A8">
        <w:rPr>
          <w:sz w:val="24"/>
          <w:szCs w:val="24"/>
        </w:rPr>
        <w:t>69</w:t>
      </w:r>
      <w:r w:rsidRPr="00F64B26">
        <w:rPr>
          <w:sz w:val="24"/>
          <w:szCs w:val="24"/>
        </w:rPr>
        <w:t>67</w:t>
      </w:r>
    </w:p>
    <w:p w14:paraId="2CBE5E82" w14:textId="7C843DB9" w:rsidR="00A9163E" w:rsidRDefault="00A9163E" w:rsidP="00A9163E">
      <w:pPr>
        <w:rPr>
          <w:sz w:val="24"/>
          <w:szCs w:val="24"/>
        </w:rPr>
      </w:pPr>
      <w:r w:rsidRPr="00F64B26">
        <w:rPr>
          <w:sz w:val="24"/>
          <w:szCs w:val="24"/>
        </w:rPr>
        <w:t xml:space="preserve">2   </w:t>
      </w:r>
      <w:r w:rsidR="0013635C" w:rsidRPr="00F64B26">
        <w:rPr>
          <w:sz w:val="24"/>
          <w:szCs w:val="24"/>
        </w:rPr>
        <w:t xml:space="preserve">   </w:t>
      </w:r>
      <w:r w:rsidRPr="00F64B26">
        <w:rPr>
          <w:sz w:val="24"/>
          <w:szCs w:val="24"/>
        </w:rPr>
        <w:t xml:space="preserve">  Yes   </w:t>
      </w:r>
      <w:r w:rsidR="0013635C" w:rsidRPr="00F64B26">
        <w:rPr>
          <w:sz w:val="24"/>
          <w:szCs w:val="24"/>
        </w:rPr>
        <w:t xml:space="preserve">           </w:t>
      </w:r>
      <w:r w:rsidRPr="00F64B26">
        <w:rPr>
          <w:sz w:val="24"/>
          <w:szCs w:val="24"/>
        </w:rPr>
        <w:t xml:space="preserve"> 40</w:t>
      </w:r>
      <w:r w:rsidR="008043A8">
        <w:rPr>
          <w:sz w:val="24"/>
          <w:szCs w:val="24"/>
        </w:rPr>
        <w:t>3</w:t>
      </w:r>
      <w:r w:rsidRPr="00F64B26">
        <w:rPr>
          <w:sz w:val="24"/>
          <w:szCs w:val="24"/>
        </w:rPr>
        <w:t>.1003</w:t>
      </w:r>
    </w:p>
    <w:p w14:paraId="397FC5CF" w14:textId="64905650" w:rsidR="00E87CE4" w:rsidRPr="00F64B26" w:rsidRDefault="00E87CE4" w:rsidP="00A9163E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3A46807B" wp14:editId="2B9B53A4">
            <wp:extent cx="5219700" cy="3063240"/>
            <wp:effectExtent l="0" t="0" r="0" b="3810"/>
            <wp:docPr id="16604880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488093" name="Picture 166048809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9986" cy="3063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104C1BE0" wp14:editId="166B7535">
            <wp:extent cx="5218430" cy="3284220"/>
            <wp:effectExtent l="0" t="0" r="1270" b="0"/>
            <wp:docPr id="20376351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635104" name="Picture 203763510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892" cy="33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C3A85" w14:textId="77777777" w:rsidR="00F64B26" w:rsidRDefault="00F64B26" w:rsidP="00A31D98">
      <w:pPr>
        <w:rPr>
          <w:sz w:val="24"/>
          <w:szCs w:val="24"/>
        </w:rPr>
      </w:pPr>
      <w:r w:rsidRPr="00F64B26">
        <w:rPr>
          <w:sz w:val="24"/>
          <w:szCs w:val="24"/>
        </w:rPr>
        <w:t>Weekend flights generally have slightly higher average coach ticket prices compared to weekday flights.</w:t>
      </w:r>
    </w:p>
    <w:p w14:paraId="274A3137" w14:textId="77777777" w:rsidR="0035793A" w:rsidRDefault="0035793A" w:rsidP="00A31D98">
      <w:pPr>
        <w:rPr>
          <w:b/>
          <w:bCs/>
          <w:sz w:val="32"/>
          <w:szCs w:val="32"/>
        </w:rPr>
      </w:pPr>
      <w:r w:rsidRPr="0035793A">
        <w:rPr>
          <w:b/>
          <w:bCs/>
          <w:sz w:val="32"/>
          <w:szCs w:val="32"/>
        </w:rPr>
        <w:t>Interpretation:</w:t>
      </w:r>
    </w:p>
    <w:p w14:paraId="23D73553" w14:textId="77777777" w:rsidR="002E27FE" w:rsidRDefault="002E27FE" w:rsidP="00A31D98">
      <w:pPr>
        <w:rPr>
          <w:sz w:val="24"/>
          <w:szCs w:val="24"/>
        </w:rPr>
      </w:pPr>
      <w:r w:rsidRPr="002E27FE">
        <w:rPr>
          <w:sz w:val="24"/>
          <w:szCs w:val="24"/>
        </w:rPr>
        <w:t>Passenger demand usually increases during weekends because more people travel for vacations and personal purposes. Increased demand causes airlines to charge higher ticket prices.</w:t>
      </w:r>
    </w:p>
    <w:p w14:paraId="40190E6C" w14:textId="77777777" w:rsidR="007215CA" w:rsidRDefault="007215CA" w:rsidP="00A31D98">
      <w:pPr>
        <w:rPr>
          <w:b/>
          <w:bCs/>
          <w:sz w:val="32"/>
          <w:szCs w:val="32"/>
        </w:rPr>
      </w:pPr>
      <w:r w:rsidRPr="007215CA">
        <w:rPr>
          <w:b/>
          <w:bCs/>
          <w:sz w:val="32"/>
          <w:szCs w:val="32"/>
        </w:rPr>
        <w:lastRenderedPageBreak/>
        <w:t>3. Correlation Analysis Among Numeric Variables</w:t>
      </w:r>
    </w:p>
    <w:p w14:paraId="23028799" w14:textId="77777777" w:rsidR="002B177B" w:rsidRDefault="002B177B" w:rsidP="00A31D98">
      <w:pPr>
        <w:rPr>
          <w:b/>
          <w:bCs/>
          <w:sz w:val="32"/>
          <w:szCs w:val="32"/>
        </w:rPr>
      </w:pPr>
      <w:r w:rsidRPr="002B177B">
        <w:rPr>
          <w:b/>
          <w:bCs/>
          <w:sz w:val="32"/>
          <w:szCs w:val="32"/>
        </w:rPr>
        <w:t>R Code</w:t>
      </w:r>
      <w:r>
        <w:rPr>
          <w:b/>
          <w:bCs/>
          <w:sz w:val="32"/>
          <w:szCs w:val="32"/>
        </w:rPr>
        <w:t>:</w:t>
      </w:r>
    </w:p>
    <w:p w14:paraId="510A4A76" w14:textId="77777777" w:rsidR="00EA2114" w:rsidRPr="001C4066" w:rsidRDefault="00EA2114" w:rsidP="00EA2114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1C4066">
        <w:rPr>
          <w:rFonts w:ascii="Times New Roman" w:hAnsi="Times New Roman" w:cs="Times New Roman"/>
          <w:sz w:val="20"/>
          <w:szCs w:val="20"/>
        </w:rPr>
        <w:t>cor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>(sample[</w:t>
      </w:r>
      <w:proofErr w:type="gramEnd"/>
      <w:r w:rsidRPr="001C4066">
        <w:rPr>
          <w:rFonts w:ascii="Times New Roman" w:hAnsi="Times New Roman" w:cs="Times New Roman"/>
          <w:sz w:val="20"/>
          <w:szCs w:val="20"/>
        </w:rPr>
        <w:t>,</w:t>
      </w:r>
      <w:proofErr w:type="gramStart"/>
      <w:r w:rsidRPr="001C4066">
        <w:rPr>
          <w:rFonts w:ascii="Times New Roman" w:hAnsi="Times New Roman" w:cs="Times New Roman"/>
          <w:sz w:val="20"/>
          <w:szCs w:val="20"/>
        </w:rPr>
        <w:t>c(</w:t>
      </w:r>
      <w:proofErr w:type="gramEnd"/>
      <w:r w:rsidRPr="001C4066">
        <w:rPr>
          <w:rFonts w:ascii="Times New Roman" w:hAnsi="Times New Roman" w:cs="Times New Roman"/>
          <w:sz w:val="20"/>
          <w:szCs w:val="20"/>
        </w:rPr>
        <w:t>'</w:t>
      </w:r>
      <w:proofErr w:type="spellStart"/>
      <w:r w:rsidRPr="001C4066">
        <w:rPr>
          <w:rFonts w:ascii="Times New Roman" w:hAnsi="Times New Roman" w:cs="Times New Roman"/>
          <w:sz w:val="20"/>
          <w:szCs w:val="20"/>
        </w:rPr>
        <w:t>coach_price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>', '</w:t>
      </w:r>
      <w:proofErr w:type="spellStart"/>
      <w:r w:rsidRPr="001C4066">
        <w:rPr>
          <w:rFonts w:ascii="Times New Roman" w:hAnsi="Times New Roman" w:cs="Times New Roman"/>
          <w:sz w:val="20"/>
          <w:szCs w:val="20"/>
        </w:rPr>
        <w:t>miles','passengers','delay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>', 'hours')])</w:t>
      </w:r>
    </w:p>
    <w:p w14:paraId="20A273D3" w14:textId="77777777" w:rsidR="00A009F1" w:rsidRPr="001C4066" w:rsidRDefault="00A009F1" w:rsidP="00A009F1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1C4066">
        <w:rPr>
          <w:rFonts w:ascii="Times New Roman" w:hAnsi="Times New Roman" w:cs="Times New Roman"/>
          <w:sz w:val="20"/>
          <w:szCs w:val="20"/>
        </w:rPr>
        <w:t>hist(</w:t>
      </w:r>
      <w:proofErr w:type="spellStart"/>
      <w:proofErr w:type="gramEnd"/>
      <w:r w:rsidRPr="001C4066">
        <w:rPr>
          <w:rFonts w:ascii="Times New Roman" w:hAnsi="Times New Roman" w:cs="Times New Roman"/>
          <w:sz w:val="20"/>
          <w:szCs w:val="20"/>
        </w:rPr>
        <w:t>sample$miles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>,</w:t>
      </w:r>
    </w:p>
    <w:p w14:paraId="13423B26" w14:textId="77777777" w:rsidR="00A009F1" w:rsidRPr="001C4066" w:rsidRDefault="00A009F1" w:rsidP="00A009F1">
      <w:pPr>
        <w:rPr>
          <w:rFonts w:ascii="Times New Roman" w:hAnsi="Times New Roman" w:cs="Times New Roman"/>
          <w:sz w:val="20"/>
          <w:szCs w:val="20"/>
        </w:rPr>
      </w:pPr>
      <w:r w:rsidRPr="001C4066">
        <w:rPr>
          <w:rFonts w:ascii="Times New Roman" w:hAnsi="Times New Roman" w:cs="Times New Roman"/>
          <w:sz w:val="20"/>
          <w:szCs w:val="20"/>
        </w:rPr>
        <w:t xml:space="preserve">     main="Histogram of Miles",</w:t>
      </w:r>
    </w:p>
    <w:p w14:paraId="6EE3DDF2" w14:textId="77777777" w:rsidR="00A009F1" w:rsidRPr="001C4066" w:rsidRDefault="00A009F1" w:rsidP="00A009F1">
      <w:pPr>
        <w:rPr>
          <w:rFonts w:ascii="Times New Roman" w:hAnsi="Times New Roman" w:cs="Times New Roman"/>
          <w:sz w:val="20"/>
          <w:szCs w:val="20"/>
        </w:rPr>
      </w:pPr>
      <w:r w:rsidRPr="001C4066">
        <w:rPr>
          <w:rFonts w:ascii="Times New Roman" w:hAnsi="Times New Roman" w:cs="Times New Roman"/>
          <w:sz w:val="20"/>
          <w:szCs w:val="20"/>
        </w:rPr>
        <w:t xml:space="preserve">     </w:t>
      </w:r>
      <w:proofErr w:type="spellStart"/>
      <w:r w:rsidRPr="001C4066">
        <w:rPr>
          <w:rFonts w:ascii="Times New Roman" w:hAnsi="Times New Roman" w:cs="Times New Roman"/>
          <w:sz w:val="20"/>
          <w:szCs w:val="20"/>
        </w:rPr>
        <w:t>xlab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>="Miles",</w:t>
      </w:r>
    </w:p>
    <w:p w14:paraId="36C66F25" w14:textId="77777777" w:rsidR="00A009F1" w:rsidRPr="001C4066" w:rsidRDefault="00A009F1" w:rsidP="00A009F1">
      <w:pPr>
        <w:rPr>
          <w:rFonts w:ascii="Times New Roman" w:hAnsi="Times New Roman" w:cs="Times New Roman"/>
          <w:sz w:val="20"/>
          <w:szCs w:val="20"/>
        </w:rPr>
      </w:pPr>
      <w:r w:rsidRPr="001C4066">
        <w:rPr>
          <w:rFonts w:ascii="Times New Roman" w:hAnsi="Times New Roman" w:cs="Times New Roman"/>
          <w:sz w:val="20"/>
          <w:szCs w:val="20"/>
        </w:rPr>
        <w:t xml:space="preserve">     col="orange")</w:t>
      </w:r>
    </w:p>
    <w:p w14:paraId="75A2BD5F" w14:textId="77777777" w:rsidR="00A009F1" w:rsidRPr="001C4066" w:rsidRDefault="00A009F1" w:rsidP="00A009F1">
      <w:pPr>
        <w:rPr>
          <w:rFonts w:ascii="Times New Roman" w:hAnsi="Times New Roman" w:cs="Times New Roman"/>
          <w:sz w:val="20"/>
          <w:szCs w:val="20"/>
        </w:rPr>
      </w:pPr>
    </w:p>
    <w:p w14:paraId="7F47EB08" w14:textId="77777777" w:rsidR="00A009F1" w:rsidRPr="001C4066" w:rsidRDefault="00A009F1" w:rsidP="00A009F1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1C4066">
        <w:rPr>
          <w:rFonts w:ascii="Times New Roman" w:hAnsi="Times New Roman" w:cs="Times New Roman"/>
          <w:sz w:val="20"/>
          <w:szCs w:val="20"/>
        </w:rPr>
        <w:t>hist(</w:t>
      </w:r>
      <w:proofErr w:type="spellStart"/>
      <w:proofErr w:type="gramEnd"/>
      <w:r w:rsidRPr="001C4066">
        <w:rPr>
          <w:rFonts w:ascii="Times New Roman" w:hAnsi="Times New Roman" w:cs="Times New Roman"/>
          <w:sz w:val="20"/>
          <w:szCs w:val="20"/>
        </w:rPr>
        <w:t>sample$hours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>,</w:t>
      </w:r>
    </w:p>
    <w:p w14:paraId="05108620" w14:textId="77777777" w:rsidR="00A009F1" w:rsidRPr="001C4066" w:rsidRDefault="00A009F1" w:rsidP="00A009F1">
      <w:pPr>
        <w:rPr>
          <w:rFonts w:ascii="Times New Roman" w:hAnsi="Times New Roman" w:cs="Times New Roman"/>
          <w:sz w:val="20"/>
          <w:szCs w:val="20"/>
        </w:rPr>
      </w:pPr>
      <w:r w:rsidRPr="001C4066">
        <w:rPr>
          <w:rFonts w:ascii="Times New Roman" w:hAnsi="Times New Roman" w:cs="Times New Roman"/>
          <w:sz w:val="20"/>
          <w:szCs w:val="20"/>
        </w:rPr>
        <w:t xml:space="preserve">     main="Histogram of Flight Hours",</w:t>
      </w:r>
    </w:p>
    <w:p w14:paraId="65F6229C" w14:textId="77777777" w:rsidR="00A009F1" w:rsidRPr="001C4066" w:rsidRDefault="00A009F1" w:rsidP="00A009F1">
      <w:pPr>
        <w:rPr>
          <w:rFonts w:ascii="Times New Roman" w:hAnsi="Times New Roman" w:cs="Times New Roman"/>
          <w:sz w:val="20"/>
          <w:szCs w:val="20"/>
        </w:rPr>
      </w:pPr>
      <w:r w:rsidRPr="001C4066">
        <w:rPr>
          <w:rFonts w:ascii="Times New Roman" w:hAnsi="Times New Roman" w:cs="Times New Roman"/>
          <w:sz w:val="20"/>
          <w:szCs w:val="20"/>
        </w:rPr>
        <w:t xml:space="preserve">     </w:t>
      </w:r>
      <w:proofErr w:type="spellStart"/>
      <w:r w:rsidRPr="001C4066">
        <w:rPr>
          <w:rFonts w:ascii="Times New Roman" w:hAnsi="Times New Roman" w:cs="Times New Roman"/>
          <w:sz w:val="20"/>
          <w:szCs w:val="20"/>
        </w:rPr>
        <w:t>xlab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>="Hours",</w:t>
      </w:r>
    </w:p>
    <w:p w14:paraId="03852CF9" w14:textId="2E9AA239" w:rsidR="00E87CE4" w:rsidRPr="001C4066" w:rsidRDefault="00A009F1" w:rsidP="00A009F1">
      <w:pPr>
        <w:rPr>
          <w:rFonts w:ascii="Times New Roman" w:hAnsi="Times New Roman" w:cs="Times New Roman"/>
          <w:sz w:val="20"/>
          <w:szCs w:val="20"/>
        </w:rPr>
      </w:pPr>
      <w:r w:rsidRPr="001C4066">
        <w:rPr>
          <w:rFonts w:ascii="Times New Roman" w:hAnsi="Times New Roman" w:cs="Times New Roman"/>
          <w:sz w:val="20"/>
          <w:szCs w:val="20"/>
        </w:rPr>
        <w:t xml:space="preserve">     col="pink")</w:t>
      </w:r>
    </w:p>
    <w:p w14:paraId="00F0D427" w14:textId="77777777" w:rsidR="005F1010" w:rsidRDefault="00EA2114" w:rsidP="00EA2114">
      <w:pPr>
        <w:rPr>
          <w:b/>
          <w:bCs/>
          <w:sz w:val="28"/>
          <w:szCs w:val="28"/>
        </w:rPr>
      </w:pPr>
      <w:r w:rsidRPr="005F1010">
        <w:rPr>
          <w:b/>
          <w:bCs/>
          <w:sz w:val="28"/>
          <w:szCs w:val="28"/>
        </w:rPr>
        <w:t xml:space="preserve">Python </w:t>
      </w:r>
      <w:r w:rsidR="005F1010" w:rsidRPr="005F1010">
        <w:rPr>
          <w:b/>
          <w:bCs/>
          <w:sz w:val="28"/>
          <w:szCs w:val="28"/>
        </w:rPr>
        <w:t>Code:</w:t>
      </w:r>
    </w:p>
    <w:p w14:paraId="00A869C6" w14:textId="38EF690B" w:rsidR="00492079" w:rsidRPr="001C4066" w:rsidRDefault="00963C94" w:rsidP="000D7AAF">
      <w:pPr>
        <w:rPr>
          <w:rFonts w:ascii="Times New Roman" w:hAnsi="Times New Roman" w:cs="Times New Roman"/>
          <w:sz w:val="20"/>
          <w:szCs w:val="20"/>
        </w:rPr>
      </w:pPr>
      <w:r w:rsidRPr="001C4066">
        <w:rPr>
          <w:rFonts w:ascii="Times New Roman" w:hAnsi="Times New Roman" w:cs="Times New Roman"/>
          <w:sz w:val="20"/>
          <w:szCs w:val="20"/>
        </w:rPr>
        <w:t>sample [</w:t>
      </w:r>
      <w:r w:rsidR="000D7AAF" w:rsidRPr="001C4066">
        <w:rPr>
          <w:rFonts w:ascii="Times New Roman" w:hAnsi="Times New Roman" w:cs="Times New Roman"/>
          <w:sz w:val="20"/>
          <w:szCs w:val="20"/>
        </w:rPr>
        <w:t>['</w:t>
      </w:r>
      <w:proofErr w:type="spellStart"/>
      <w:r w:rsidR="000D7AAF" w:rsidRPr="001C4066">
        <w:rPr>
          <w:rFonts w:ascii="Times New Roman" w:hAnsi="Times New Roman" w:cs="Times New Roman"/>
          <w:sz w:val="20"/>
          <w:szCs w:val="20"/>
        </w:rPr>
        <w:t>coach_price</w:t>
      </w:r>
      <w:proofErr w:type="spellEnd"/>
      <w:r w:rsidR="000D7AAF" w:rsidRPr="001C4066">
        <w:rPr>
          <w:rFonts w:ascii="Times New Roman" w:hAnsi="Times New Roman" w:cs="Times New Roman"/>
          <w:sz w:val="20"/>
          <w:szCs w:val="20"/>
        </w:rPr>
        <w:t>', 'miles', '</w:t>
      </w:r>
      <w:proofErr w:type="spellStart"/>
      <w:r w:rsidR="000D7AAF" w:rsidRPr="001C4066">
        <w:rPr>
          <w:rFonts w:ascii="Times New Roman" w:hAnsi="Times New Roman" w:cs="Times New Roman"/>
          <w:sz w:val="20"/>
          <w:szCs w:val="20"/>
        </w:rPr>
        <w:t>passengers','delay</w:t>
      </w:r>
      <w:proofErr w:type="spellEnd"/>
      <w:r w:rsidR="000D7AAF" w:rsidRPr="001C4066">
        <w:rPr>
          <w:rFonts w:ascii="Times New Roman" w:hAnsi="Times New Roman" w:cs="Times New Roman"/>
          <w:sz w:val="20"/>
          <w:szCs w:val="20"/>
        </w:rPr>
        <w:t>', 'hours']</w:t>
      </w:r>
      <w:proofErr w:type="gramStart"/>
      <w:r w:rsidR="000D7AAF" w:rsidRPr="001C4066">
        <w:rPr>
          <w:rFonts w:ascii="Times New Roman" w:hAnsi="Times New Roman" w:cs="Times New Roman"/>
          <w:sz w:val="20"/>
          <w:szCs w:val="20"/>
        </w:rPr>
        <w:t>].</w:t>
      </w:r>
      <w:proofErr w:type="spellStart"/>
      <w:r w:rsidR="000D7AAF" w:rsidRPr="001C4066">
        <w:rPr>
          <w:rFonts w:ascii="Times New Roman" w:hAnsi="Times New Roman" w:cs="Times New Roman"/>
          <w:sz w:val="20"/>
          <w:szCs w:val="20"/>
        </w:rPr>
        <w:t>corr</w:t>
      </w:r>
      <w:proofErr w:type="spellEnd"/>
      <w:proofErr w:type="gramEnd"/>
      <w:r w:rsidR="000D7AAF" w:rsidRPr="001C4066">
        <w:rPr>
          <w:rFonts w:ascii="Times New Roman" w:hAnsi="Times New Roman" w:cs="Times New Roman"/>
          <w:sz w:val="20"/>
          <w:szCs w:val="20"/>
        </w:rPr>
        <w:t>()</w:t>
      </w:r>
    </w:p>
    <w:p w14:paraId="290EA703" w14:textId="77777777" w:rsidR="00A009F1" w:rsidRPr="001C4066" w:rsidRDefault="00A009F1" w:rsidP="00A009F1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1C4066">
        <w:rPr>
          <w:rFonts w:ascii="Times New Roman" w:hAnsi="Times New Roman" w:cs="Times New Roman"/>
          <w:sz w:val="20"/>
          <w:szCs w:val="20"/>
        </w:rPr>
        <w:t>plt.hist</w:t>
      </w:r>
      <w:proofErr w:type="spellEnd"/>
      <w:proofErr w:type="gramEnd"/>
      <w:r w:rsidRPr="001C4066">
        <w:rPr>
          <w:rFonts w:ascii="Times New Roman" w:hAnsi="Times New Roman" w:cs="Times New Roman"/>
          <w:sz w:val="20"/>
          <w:szCs w:val="20"/>
        </w:rPr>
        <w:t>(sample['miles'],</w:t>
      </w:r>
    </w:p>
    <w:p w14:paraId="3229F3BC" w14:textId="77777777" w:rsidR="00A009F1" w:rsidRPr="001C4066" w:rsidRDefault="00A009F1" w:rsidP="00A009F1">
      <w:pPr>
        <w:rPr>
          <w:rFonts w:ascii="Times New Roman" w:hAnsi="Times New Roman" w:cs="Times New Roman"/>
          <w:sz w:val="20"/>
          <w:szCs w:val="20"/>
        </w:rPr>
      </w:pPr>
      <w:r w:rsidRPr="001C4066">
        <w:rPr>
          <w:rFonts w:ascii="Times New Roman" w:hAnsi="Times New Roman" w:cs="Times New Roman"/>
          <w:sz w:val="20"/>
          <w:szCs w:val="20"/>
        </w:rPr>
        <w:t xml:space="preserve">         bins=30)</w:t>
      </w:r>
    </w:p>
    <w:p w14:paraId="0E783E61" w14:textId="77777777" w:rsidR="00A009F1" w:rsidRPr="001C4066" w:rsidRDefault="00A009F1" w:rsidP="00A009F1">
      <w:pPr>
        <w:rPr>
          <w:rFonts w:ascii="Times New Roman" w:hAnsi="Times New Roman" w:cs="Times New Roman"/>
          <w:sz w:val="20"/>
          <w:szCs w:val="20"/>
        </w:rPr>
      </w:pPr>
    </w:p>
    <w:p w14:paraId="35FDC2DD" w14:textId="77777777" w:rsidR="00A009F1" w:rsidRPr="001C4066" w:rsidRDefault="00A009F1" w:rsidP="00A009F1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1C4066">
        <w:rPr>
          <w:rFonts w:ascii="Times New Roman" w:hAnsi="Times New Roman" w:cs="Times New Roman"/>
          <w:sz w:val="20"/>
          <w:szCs w:val="20"/>
        </w:rPr>
        <w:t>plt.title</w:t>
      </w:r>
      <w:proofErr w:type="spellEnd"/>
      <w:proofErr w:type="gramEnd"/>
      <w:r w:rsidRPr="001C4066">
        <w:rPr>
          <w:rFonts w:ascii="Times New Roman" w:hAnsi="Times New Roman" w:cs="Times New Roman"/>
          <w:sz w:val="20"/>
          <w:szCs w:val="20"/>
        </w:rPr>
        <w:t>("Histogram of Miles")</w:t>
      </w:r>
    </w:p>
    <w:p w14:paraId="632977E4" w14:textId="77777777" w:rsidR="00A009F1" w:rsidRPr="001C4066" w:rsidRDefault="00A009F1" w:rsidP="00A009F1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1C4066">
        <w:rPr>
          <w:rFonts w:ascii="Times New Roman" w:hAnsi="Times New Roman" w:cs="Times New Roman"/>
          <w:sz w:val="20"/>
          <w:szCs w:val="20"/>
        </w:rPr>
        <w:t>plt.xlabel</w:t>
      </w:r>
      <w:proofErr w:type="spellEnd"/>
      <w:proofErr w:type="gramEnd"/>
      <w:r w:rsidRPr="001C4066">
        <w:rPr>
          <w:rFonts w:ascii="Times New Roman" w:hAnsi="Times New Roman" w:cs="Times New Roman"/>
          <w:sz w:val="20"/>
          <w:szCs w:val="20"/>
        </w:rPr>
        <w:t>("Miles")</w:t>
      </w:r>
    </w:p>
    <w:p w14:paraId="48E95D57" w14:textId="77777777" w:rsidR="00A009F1" w:rsidRPr="001C4066" w:rsidRDefault="00A009F1" w:rsidP="00A009F1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1C4066">
        <w:rPr>
          <w:rFonts w:ascii="Times New Roman" w:hAnsi="Times New Roman" w:cs="Times New Roman"/>
          <w:sz w:val="20"/>
          <w:szCs w:val="20"/>
        </w:rPr>
        <w:t>plt.ylabel</w:t>
      </w:r>
      <w:proofErr w:type="spellEnd"/>
      <w:proofErr w:type="gramEnd"/>
      <w:r w:rsidRPr="001C4066">
        <w:rPr>
          <w:rFonts w:ascii="Times New Roman" w:hAnsi="Times New Roman" w:cs="Times New Roman"/>
          <w:sz w:val="20"/>
          <w:szCs w:val="20"/>
        </w:rPr>
        <w:t>("Frequency")</w:t>
      </w:r>
    </w:p>
    <w:p w14:paraId="3BAEA195" w14:textId="77777777" w:rsidR="00A009F1" w:rsidRPr="001C4066" w:rsidRDefault="00A009F1" w:rsidP="00A009F1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1C4066">
        <w:rPr>
          <w:rFonts w:ascii="Times New Roman" w:hAnsi="Times New Roman" w:cs="Times New Roman"/>
          <w:sz w:val="20"/>
          <w:szCs w:val="20"/>
        </w:rPr>
        <w:t>plt.show</w:t>
      </w:r>
      <w:proofErr w:type="spellEnd"/>
      <w:proofErr w:type="gramEnd"/>
      <w:r w:rsidRPr="001C4066">
        <w:rPr>
          <w:rFonts w:ascii="Times New Roman" w:hAnsi="Times New Roman" w:cs="Times New Roman"/>
          <w:sz w:val="20"/>
          <w:szCs w:val="20"/>
        </w:rPr>
        <w:t>()</w:t>
      </w:r>
    </w:p>
    <w:p w14:paraId="357995D7" w14:textId="77777777" w:rsidR="00A009F1" w:rsidRPr="001C4066" w:rsidRDefault="00A009F1" w:rsidP="00A009F1">
      <w:pPr>
        <w:rPr>
          <w:rFonts w:ascii="Times New Roman" w:hAnsi="Times New Roman" w:cs="Times New Roman"/>
          <w:sz w:val="20"/>
          <w:szCs w:val="20"/>
        </w:rPr>
      </w:pPr>
    </w:p>
    <w:p w14:paraId="1476223D" w14:textId="77777777" w:rsidR="00A009F1" w:rsidRPr="001C4066" w:rsidRDefault="00A009F1" w:rsidP="00A009F1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1C4066">
        <w:rPr>
          <w:rFonts w:ascii="Times New Roman" w:hAnsi="Times New Roman" w:cs="Times New Roman"/>
          <w:sz w:val="20"/>
          <w:szCs w:val="20"/>
        </w:rPr>
        <w:t>plt.hist</w:t>
      </w:r>
      <w:proofErr w:type="spellEnd"/>
      <w:proofErr w:type="gramEnd"/>
      <w:r w:rsidRPr="001C4066">
        <w:rPr>
          <w:rFonts w:ascii="Times New Roman" w:hAnsi="Times New Roman" w:cs="Times New Roman"/>
          <w:sz w:val="20"/>
          <w:szCs w:val="20"/>
        </w:rPr>
        <w:t>(sample['hours'],</w:t>
      </w:r>
    </w:p>
    <w:p w14:paraId="130C3C6E" w14:textId="77777777" w:rsidR="00A009F1" w:rsidRPr="001C4066" w:rsidRDefault="00A009F1" w:rsidP="00A009F1">
      <w:pPr>
        <w:rPr>
          <w:rFonts w:ascii="Times New Roman" w:hAnsi="Times New Roman" w:cs="Times New Roman"/>
          <w:sz w:val="20"/>
          <w:szCs w:val="20"/>
        </w:rPr>
      </w:pPr>
      <w:r w:rsidRPr="001C4066">
        <w:rPr>
          <w:rFonts w:ascii="Times New Roman" w:hAnsi="Times New Roman" w:cs="Times New Roman"/>
          <w:sz w:val="20"/>
          <w:szCs w:val="20"/>
        </w:rPr>
        <w:t xml:space="preserve">         bins=30)</w:t>
      </w:r>
    </w:p>
    <w:p w14:paraId="5776F943" w14:textId="77777777" w:rsidR="00A009F1" w:rsidRPr="00A009F1" w:rsidRDefault="00A009F1" w:rsidP="00A009F1">
      <w:pPr>
        <w:rPr>
          <w:sz w:val="24"/>
          <w:szCs w:val="24"/>
        </w:rPr>
      </w:pPr>
    </w:p>
    <w:p w14:paraId="0A456D1D" w14:textId="77777777" w:rsidR="00A009F1" w:rsidRPr="001C4066" w:rsidRDefault="00A009F1" w:rsidP="00A009F1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1C4066">
        <w:rPr>
          <w:rFonts w:ascii="Times New Roman" w:hAnsi="Times New Roman" w:cs="Times New Roman"/>
          <w:sz w:val="20"/>
          <w:szCs w:val="20"/>
        </w:rPr>
        <w:t>plt.title</w:t>
      </w:r>
      <w:proofErr w:type="spellEnd"/>
      <w:proofErr w:type="gramEnd"/>
      <w:r w:rsidRPr="001C4066">
        <w:rPr>
          <w:rFonts w:ascii="Times New Roman" w:hAnsi="Times New Roman" w:cs="Times New Roman"/>
          <w:sz w:val="20"/>
          <w:szCs w:val="20"/>
        </w:rPr>
        <w:t>("Histogram of Flight Hours")</w:t>
      </w:r>
    </w:p>
    <w:p w14:paraId="2477A8FC" w14:textId="77777777" w:rsidR="00A009F1" w:rsidRPr="001C4066" w:rsidRDefault="00A009F1" w:rsidP="00A009F1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1C4066">
        <w:rPr>
          <w:rFonts w:ascii="Times New Roman" w:hAnsi="Times New Roman" w:cs="Times New Roman"/>
          <w:sz w:val="20"/>
          <w:szCs w:val="20"/>
        </w:rPr>
        <w:t>plt.xlabel</w:t>
      </w:r>
      <w:proofErr w:type="spellEnd"/>
      <w:proofErr w:type="gramEnd"/>
      <w:r w:rsidRPr="001C4066">
        <w:rPr>
          <w:rFonts w:ascii="Times New Roman" w:hAnsi="Times New Roman" w:cs="Times New Roman"/>
          <w:sz w:val="20"/>
          <w:szCs w:val="20"/>
        </w:rPr>
        <w:t>("Hours")</w:t>
      </w:r>
    </w:p>
    <w:p w14:paraId="1D9A8EE9" w14:textId="77777777" w:rsidR="00A009F1" w:rsidRPr="001C4066" w:rsidRDefault="00A009F1" w:rsidP="00A009F1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1C4066">
        <w:rPr>
          <w:rFonts w:ascii="Times New Roman" w:hAnsi="Times New Roman" w:cs="Times New Roman"/>
          <w:sz w:val="20"/>
          <w:szCs w:val="20"/>
        </w:rPr>
        <w:lastRenderedPageBreak/>
        <w:t>plt.ylabel</w:t>
      </w:r>
      <w:proofErr w:type="spellEnd"/>
      <w:proofErr w:type="gramEnd"/>
      <w:r w:rsidRPr="001C4066">
        <w:rPr>
          <w:rFonts w:ascii="Times New Roman" w:hAnsi="Times New Roman" w:cs="Times New Roman"/>
          <w:sz w:val="20"/>
          <w:szCs w:val="20"/>
        </w:rPr>
        <w:t>("Frequency")</w:t>
      </w:r>
    </w:p>
    <w:p w14:paraId="276FDA81" w14:textId="4D693F6F" w:rsidR="00A009F1" w:rsidRPr="001C4066" w:rsidRDefault="00A009F1" w:rsidP="00A009F1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1C4066">
        <w:rPr>
          <w:rFonts w:ascii="Times New Roman" w:hAnsi="Times New Roman" w:cs="Times New Roman"/>
          <w:sz w:val="20"/>
          <w:szCs w:val="20"/>
        </w:rPr>
        <w:t>plt.show</w:t>
      </w:r>
      <w:proofErr w:type="spellEnd"/>
      <w:proofErr w:type="gramEnd"/>
      <w:r w:rsidRPr="001C4066">
        <w:rPr>
          <w:rFonts w:ascii="Times New Roman" w:hAnsi="Times New Roman" w:cs="Times New Roman"/>
          <w:sz w:val="20"/>
          <w:szCs w:val="20"/>
        </w:rPr>
        <w:t>()</w:t>
      </w:r>
    </w:p>
    <w:p w14:paraId="1FDDA057" w14:textId="77777777" w:rsidR="00E06883" w:rsidRDefault="00E06883" w:rsidP="000D7AAF">
      <w:pPr>
        <w:rPr>
          <w:b/>
          <w:bCs/>
          <w:sz w:val="28"/>
          <w:szCs w:val="28"/>
        </w:rPr>
      </w:pPr>
    </w:p>
    <w:p w14:paraId="09D82EB4" w14:textId="77777777" w:rsidR="00A009F1" w:rsidRDefault="00A009F1" w:rsidP="000D7AAF">
      <w:pPr>
        <w:rPr>
          <w:b/>
          <w:bCs/>
          <w:sz w:val="28"/>
          <w:szCs w:val="28"/>
        </w:rPr>
      </w:pPr>
    </w:p>
    <w:p w14:paraId="49377687" w14:textId="77777777" w:rsidR="00A009F1" w:rsidRDefault="00A009F1" w:rsidP="000D7AAF">
      <w:pPr>
        <w:rPr>
          <w:b/>
          <w:bCs/>
          <w:sz w:val="28"/>
          <w:szCs w:val="28"/>
        </w:rPr>
      </w:pPr>
    </w:p>
    <w:p w14:paraId="134DF443" w14:textId="73D079CD" w:rsidR="009148E7" w:rsidRDefault="006837EA" w:rsidP="000D7AA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</w:t>
      </w:r>
      <w:r w:rsidR="009148E7">
        <w:rPr>
          <w:b/>
          <w:bCs/>
          <w:sz w:val="28"/>
          <w:szCs w:val="28"/>
        </w:rPr>
        <w:t>sult: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5"/>
        <w:gridCol w:w="1340"/>
        <w:gridCol w:w="846"/>
        <w:gridCol w:w="1291"/>
        <w:gridCol w:w="846"/>
        <w:gridCol w:w="681"/>
      </w:tblGrid>
      <w:tr w:rsidR="009148E7" w:rsidRPr="009148E7" w14:paraId="2360F0B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557080" w14:textId="77777777" w:rsidR="009148E7" w:rsidRPr="009148E7" w:rsidRDefault="009148E7" w:rsidP="009148E7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C9A349" w14:textId="77777777" w:rsidR="009148E7" w:rsidRPr="009148E7" w:rsidRDefault="009148E7" w:rsidP="009148E7">
            <w:r w:rsidRPr="009148E7">
              <w:t>coach_price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89F79E" w14:textId="77777777" w:rsidR="009148E7" w:rsidRPr="009148E7" w:rsidRDefault="009148E7" w:rsidP="009148E7">
            <w:r w:rsidRPr="009148E7">
              <w:t>miles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ED48E7" w14:textId="77777777" w:rsidR="009148E7" w:rsidRPr="009148E7" w:rsidRDefault="009148E7" w:rsidP="009148E7">
            <w:r w:rsidRPr="009148E7">
              <w:t>passengers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12C452" w14:textId="77777777" w:rsidR="009148E7" w:rsidRPr="009148E7" w:rsidRDefault="009148E7" w:rsidP="009148E7">
            <w:r w:rsidRPr="009148E7">
              <w:t>delay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C02681D" w14:textId="77777777" w:rsidR="009148E7" w:rsidRPr="009148E7" w:rsidRDefault="009148E7" w:rsidP="009148E7">
            <w:r w:rsidRPr="009148E7">
              <w:t>hours</w:t>
            </w:r>
          </w:p>
        </w:tc>
      </w:tr>
      <w:tr w:rsidR="009148E7" w:rsidRPr="009148E7" w14:paraId="47CF07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FF373B" w14:textId="77777777" w:rsidR="009148E7" w:rsidRPr="009148E7" w:rsidRDefault="009148E7" w:rsidP="009148E7">
            <w:r w:rsidRPr="009148E7">
              <w:t>coach_price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F6A65A" w14:textId="77777777" w:rsidR="009148E7" w:rsidRPr="009148E7" w:rsidRDefault="009148E7" w:rsidP="009148E7">
            <w:r w:rsidRPr="009148E7">
              <w:t>1.000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58B551" w14:textId="77777777" w:rsidR="009148E7" w:rsidRPr="009148E7" w:rsidRDefault="009148E7" w:rsidP="009148E7">
            <w:r w:rsidRPr="009148E7">
              <w:t>0.344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30D079" w14:textId="1AC39BE9" w:rsidR="009148E7" w:rsidRPr="009148E7" w:rsidRDefault="009148E7" w:rsidP="009148E7">
            <w:r w:rsidRPr="009148E7">
              <w:t>0.1</w:t>
            </w:r>
            <w:r w:rsidR="008043A8"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BA8919" w14:textId="226CA239" w:rsidR="009148E7" w:rsidRPr="009148E7" w:rsidRDefault="009148E7" w:rsidP="009148E7">
            <w:r w:rsidRPr="009148E7">
              <w:t>-0.0</w:t>
            </w:r>
            <w:r w:rsidR="008043A8">
              <w:t>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A2A676F" w14:textId="278826E1" w:rsidR="009148E7" w:rsidRPr="009148E7" w:rsidRDefault="009148E7" w:rsidP="009148E7">
            <w:r w:rsidRPr="009148E7">
              <w:t>0.3</w:t>
            </w:r>
            <w:r w:rsidR="008043A8">
              <w:t>40</w:t>
            </w:r>
          </w:p>
        </w:tc>
      </w:tr>
      <w:tr w:rsidR="009148E7" w:rsidRPr="009148E7" w14:paraId="3FB870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720F5C" w14:textId="77777777" w:rsidR="009148E7" w:rsidRPr="009148E7" w:rsidRDefault="009148E7" w:rsidP="009148E7">
            <w:r w:rsidRPr="009148E7">
              <w:t>miles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C41AD4" w14:textId="77777777" w:rsidR="009148E7" w:rsidRPr="009148E7" w:rsidRDefault="009148E7" w:rsidP="009148E7">
            <w:r w:rsidRPr="009148E7">
              <w:t>0.344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46321F" w14:textId="77777777" w:rsidR="009148E7" w:rsidRPr="009148E7" w:rsidRDefault="009148E7" w:rsidP="009148E7">
            <w:r w:rsidRPr="009148E7">
              <w:t>1.000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FDB9E3" w14:textId="070D3117" w:rsidR="009148E7" w:rsidRPr="009148E7" w:rsidRDefault="009148E7" w:rsidP="009148E7">
            <w:r w:rsidRPr="009148E7">
              <w:t>-0.00</w:t>
            </w:r>
            <w:r w:rsidR="008043A8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D0FF38" w14:textId="49CD178D" w:rsidR="009148E7" w:rsidRPr="009148E7" w:rsidRDefault="009148E7" w:rsidP="009148E7">
            <w:r w:rsidRPr="009148E7">
              <w:t>-0.0</w:t>
            </w:r>
            <w:r w:rsidR="008043A8">
              <w:t>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7DC0BAB" w14:textId="77777777" w:rsidR="009148E7" w:rsidRPr="009148E7" w:rsidRDefault="009148E7" w:rsidP="009148E7">
            <w:r w:rsidRPr="009148E7">
              <w:t>0.985</w:t>
            </w:r>
          </w:p>
        </w:tc>
      </w:tr>
      <w:tr w:rsidR="009148E7" w:rsidRPr="009148E7" w14:paraId="79D0C6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C35587" w14:textId="77777777" w:rsidR="009148E7" w:rsidRPr="009148E7" w:rsidRDefault="009148E7" w:rsidP="009148E7">
            <w:r w:rsidRPr="009148E7">
              <w:t>passengers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B4D044" w14:textId="77777777" w:rsidR="009148E7" w:rsidRPr="009148E7" w:rsidRDefault="009148E7" w:rsidP="009148E7">
            <w:r w:rsidRPr="009148E7">
              <w:t>0.168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A6B1B1" w14:textId="77777777" w:rsidR="009148E7" w:rsidRPr="009148E7" w:rsidRDefault="009148E7" w:rsidP="009148E7">
            <w:r w:rsidRPr="009148E7">
              <w:t>-0.004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FBD035" w14:textId="77777777" w:rsidR="009148E7" w:rsidRPr="009148E7" w:rsidRDefault="009148E7" w:rsidP="009148E7">
            <w:r w:rsidRPr="009148E7">
              <w:t>1.000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6F534D" w14:textId="77777777" w:rsidR="009148E7" w:rsidRPr="009148E7" w:rsidRDefault="009148E7" w:rsidP="009148E7">
            <w:r w:rsidRPr="009148E7">
              <w:t>-0.008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DDB86D7" w14:textId="7E567A43" w:rsidR="009148E7" w:rsidRPr="009148E7" w:rsidRDefault="009148E7" w:rsidP="009148E7">
            <w:r w:rsidRPr="009148E7">
              <w:t>-0.00</w:t>
            </w:r>
            <w:r w:rsidR="008043A8">
              <w:t>5</w:t>
            </w:r>
          </w:p>
        </w:tc>
      </w:tr>
      <w:tr w:rsidR="009148E7" w:rsidRPr="009148E7" w14:paraId="0950FD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4C2DFB" w14:textId="77777777" w:rsidR="009148E7" w:rsidRPr="009148E7" w:rsidRDefault="009148E7" w:rsidP="009148E7">
            <w:r w:rsidRPr="009148E7">
              <w:t>delay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8CD6EA" w14:textId="0661363D" w:rsidR="009148E7" w:rsidRPr="009148E7" w:rsidRDefault="009148E7" w:rsidP="009148E7">
            <w:r w:rsidRPr="009148E7">
              <w:t>-0.0</w:t>
            </w:r>
            <w:r w:rsidR="008043A8">
              <w:t>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1DBBF4" w14:textId="77777777" w:rsidR="009148E7" w:rsidRPr="009148E7" w:rsidRDefault="009148E7" w:rsidP="009148E7">
            <w:r w:rsidRPr="009148E7">
              <w:t>-0.011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C05D86" w14:textId="2CFF10CF" w:rsidR="009148E7" w:rsidRPr="009148E7" w:rsidRDefault="009148E7" w:rsidP="009148E7">
            <w:r w:rsidRPr="009148E7">
              <w:t>-0.00</w:t>
            </w:r>
            <w:r w:rsidR="008043A8"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D0CE60" w14:textId="77777777" w:rsidR="009148E7" w:rsidRPr="009148E7" w:rsidRDefault="009148E7" w:rsidP="009148E7">
            <w:r w:rsidRPr="009148E7">
              <w:t>1.000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A89F38C" w14:textId="01F7C074" w:rsidR="009148E7" w:rsidRPr="009148E7" w:rsidRDefault="009148E7" w:rsidP="009148E7">
            <w:r w:rsidRPr="009148E7">
              <w:t>-0.0</w:t>
            </w:r>
            <w:r w:rsidR="008043A8">
              <w:t>04</w:t>
            </w:r>
          </w:p>
        </w:tc>
      </w:tr>
      <w:tr w:rsidR="009148E7" w:rsidRPr="009148E7" w14:paraId="251F1D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2B470C" w14:textId="77777777" w:rsidR="009148E7" w:rsidRPr="009148E7" w:rsidRDefault="009148E7" w:rsidP="009148E7">
            <w:r w:rsidRPr="009148E7">
              <w:t>hours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513CD3" w14:textId="14AC241B" w:rsidR="009148E7" w:rsidRPr="009148E7" w:rsidRDefault="009148E7" w:rsidP="009148E7">
            <w:r w:rsidRPr="009148E7">
              <w:t>0.3</w:t>
            </w:r>
            <w:r w:rsidR="008043A8"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973D99" w14:textId="77777777" w:rsidR="009148E7" w:rsidRPr="009148E7" w:rsidRDefault="009148E7" w:rsidP="009148E7">
            <w:r w:rsidRPr="009148E7">
              <w:t>0.985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230A59" w14:textId="1D9C02A8" w:rsidR="009148E7" w:rsidRPr="009148E7" w:rsidRDefault="009148E7" w:rsidP="009148E7">
            <w:r w:rsidRPr="009148E7">
              <w:t>-0.00</w:t>
            </w:r>
            <w:r w:rsidR="008043A8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50C43D" w14:textId="2F110FE6" w:rsidR="009148E7" w:rsidRPr="009148E7" w:rsidRDefault="009148E7" w:rsidP="009148E7">
            <w:r w:rsidRPr="009148E7">
              <w:t>-0.0</w:t>
            </w:r>
            <w:r w:rsidR="008043A8">
              <w:t>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2850BB6" w14:textId="77777777" w:rsidR="009148E7" w:rsidRPr="009148E7" w:rsidRDefault="009148E7" w:rsidP="009148E7">
            <w:r w:rsidRPr="009148E7">
              <w:t>1.000</w:t>
            </w:r>
          </w:p>
        </w:tc>
      </w:tr>
    </w:tbl>
    <w:p w14:paraId="155FCD9A" w14:textId="5BAC6498" w:rsidR="00F5338C" w:rsidRDefault="00A009F1" w:rsidP="000D7AAF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2D86192" wp14:editId="08CBB04A">
            <wp:extent cx="5158740" cy="2776220"/>
            <wp:effectExtent l="0" t="0" r="3810" b="5080"/>
            <wp:docPr id="13864382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438222" name="Picture 138643822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59017" cy="27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7F9C0AA2" wp14:editId="7A4AA005">
            <wp:extent cx="5471160" cy="2628900"/>
            <wp:effectExtent l="0" t="0" r="0" b="0"/>
            <wp:docPr id="5576764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676439" name="Picture 55767643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1450" cy="2629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2CD05" w14:textId="79AF00CF" w:rsidR="00F5338C" w:rsidRPr="00F5338C" w:rsidRDefault="00F5338C" w:rsidP="00F5338C">
      <w:pPr>
        <w:pStyle w:val="ListParagraph"/>
        <w:numPr>
          <w:ilvl w:val="0"/>
          <w:numId w:val="15"/>
        </w:numPr>
      </w:pPr>
      <w:r w:rsidRPr="00F5338C">
        <w:t xml:space="preserve">Coach price and miles show positive correlation. </w:t>
      </w:r>
    </w:p>
    <w:p w14:paraId="1F802517" w14:textId="3CBF0FFF" w:rsidR="00F5338C" w:rsidRPr="00F5338C" w:rsidRDefault="00F5338C" w:rsidP="00F5338C">
      <w:pPr>
        <w:pStyle w:val="ListParagraph"/>
        <w:numPr>
          <w:ilvl w:val="0"/>
          <w:numId w:val="15"/>
        </w:numPr>
      </w:pPr>
      <w:r w:rsidRPr="00F5338C">
        <w:t xml:space="preserve">Coach price and hours show positive correlation. </w:t>
      </w:r>
    </w:p>
    <w:p w14:paraId="0A2EB76C" w14:textId="77777777" w:rsidR="00F5338C" w:rsidRPr="00A009F1" w:rsidRDefault="00F5338C" w:rsidP="00F5338C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F5338C">
        <w:t>Delay has weak correlation with coach price.</w:t>
      </w:r>
    </w:p>
    <w:p w14:paraId="6CA31B74" w14:textId="77777777" w:rsidR="00A009F1" w:rsidRPr="00A009F1" w:rsidRDefault="00A009F1" w:rsidP="00A009F1">
      <w:pPr>
        <w:rPr>
          <w:sz w:val="24"/>
          <w:szCs w:val="24"/>
        </w:rPr>
      </w:pPr>
    </w:p>
    <w:p w14:paraId="20C6C651" w14:textId="77777777" w:rsidR="007D4D67" w:rsidRDefault="007D4D67" w:rsidP="007D4D67">
      <w:pPr>
        <w:rPr>
          <w:b/>
          <w:bCs/>
          <w:sz w:val="32"/>
          <w:szCs w:val="32"/>
        </w:rPr>
      </w:pPr>
      <w:r w:rsidRPr="007D4D67">
        <w:rPr>
          <w:b/>
          <w:bCs/>
          <w:sz w:val="32"/>
          <w:szCs w:val="32"/>
        </w:rPr>
        <w:t>Interpretation:</w:t>
      </w:r>
    </w:p>
    <w:p w14:paraId="050C629C" w14:textId="77777777" w:rsidR="007E4B17" w:rsidRDefault="007E4B17" w:rsidP="007D4D67">
      <w:pPr>
        <w:rPr>
          <w:sz w:val="24"/>
          <w:szCs w:val="24"/>
        </w:rPr>
      </w:pPr>
      <w:r w:rsidRPr="007E4B17">
        <w:rPr>
          <w:sz w:val="24"/>
          <w:szCs w:val="24"/>
        </w:rPr>
        <w:t>Long-distance and long-duration flights generally have higher ticket prices. Flight delays have very little influence on airline ticket pricing.</w:t>
      </w:r>
    </w:p>
    <w:p w14:paraId="153BAE15" w14:textId="77777777" w:rsidR="005025D6" w:rsidRDefault="005025D6" w:rsidP="007D4D67">
      <w:pPr>
        <w:rPr>
          <w:b/>
          <w:bCs/>
          <w:sz w:val="32"/>
          <w:szCs w:val="32"/>
        </w:rPr>
      </w:pPr>
      <w:r w:rsidRPr="005025D6">
        <w:rPr>
          <w:b/>
          <w:bCs/>
          <w:sz w:val="32"/>
          <w:szCs w:val="32"/>
        </w:rPr>
        <w:t>4. Regression Analysis:</w:t>
      </w:r>
    </w:p>
    <w:p w14:paraId="13684436" w14:textId="77777777" w:rsidR="00A946D3" w:rsidRDefault="00A946D3" w:rsidP="007D4D6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R code:</w:t>
      </w:r>
    </w:p>
    <w:p w14:paraId="786BE9B8" w14:textId="77777777" w:rsidR="00A946D3" w:rsidRPr="001C4066" w:rsidRDefault="00A946D3" w:rsidP="00A946D3">
      <w:pPr>
        <w:rPr>
          <w:rFonts w:ascii="Times New Roman" w:hAnsi="Times New Roman" w:cs="Times New Roman"/>
          <w:sz w:val="20"/>
          <w:szCs w:val="20"/>
        </w:rPr>
      </w:pPr>
      <w:r w:rsidRPr="001C4066">
        <w:rPr>
          <w:rFonts w:ascii="Times New Roman" w:hAnsi="Times New Roman" w:cs="Times New Roman"/>
          <w:sz w:val="20"/>
          <w:szCs w:val="20"/>
        </w:rPr>
        <w:t xml:space="preserve">model &lt;- </w:t>
      </w:r>
      <w:proofErr w:type="spellStart"/>
      <w:proofErr w:type="gramStart"/>
      <w:r w:rsidRPr="001C4066">
        <w:rPr>
          <w:rFonts w:ascii="Times New Roman" w:hAnsi="Times New Roman" w:cs="Times New Roman"/>
          <w:sz w:val="20"/>
          <w:szCs w:val="20"/>
        </w:rPr>
        <w:t>lm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1C4066">
        <w:rPr>
          <w:rFonts w:ascii="Times New Roman" w:hAnsi="Times New Roman" w:cs="Times New Roman"/>
          <w:sz w:val="20"/>
          <w:szCs w:val="20"/>
        </w:rPr>
        <w:t>coach_price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 xml:space="preserve"> ~ miles + passengers +delay +</w:t>
      </w:r>
      <w:proofErr w:type="spellStart"/>
      <w:proofErr w:type="gramStart"/>
      <w:r w:rsidRPr="001C4066">
        <w:rPr>
          <w:rFonts w:ascii="Times New Roman" w:hAnsi="Times New Roman" w:cs="Times New Roman"/>
          <w:sz w:val="20"/>
          <w:szCs w:val="20"/>
        </w:rPr>
        <w:t>hours,data</w:t>
      </w:r>
      <w:proofErr w:type="spellEnd"/>
      <w:proofErr w:type="gramEnd"/>
      <w:r w:rsidRPr="001C4066">
        <w:rPr>
          <w:rFonts w:ascii="Times New Roman" w:hAnsi="Times New Roman" w:cs="Times New Roman"/>
          <w:sz w:val="20"/>
          <w:szCs w:val="20"/>
        </w:rPr>
        <w:t xml:space="preserve"> = sample)</w:t>
      </w:r>
    </w:p>
    <w:p w14:paraId="0D2EF82E" w14:textId="77777777" w:rsidR="00A946D3" w:rsidRPr="001C4066" w:rsidRDefault="00A946D3" w:rsidP="00A946D3">
      <w:pPr>
        <w:rPr>
          <w:rFonts w:ascii="Times New Roman" w:hAnsi="Times New Roman" w:cs="Times New Roman"/>
          <w:sz w:val="20"/>
          <w:szCs w:val="20"/>
        </w:rPr>
      </w:pPr>
      <w:r w:rsidRPr="001C4066">
        <w:rPr>
          <w:rFonts w:ascii="Times New Roman" w:hAnsi="Times New Roman" w:cs="Times New Roman"/>
          <w:sz w:val="20"/>
          <w:szCs w:val="20"/>
        </w:rPr>
        <w:t>summary(model)</w:t>
      </w:r>
    </w:p>
    <w:p w14:paraId="62339DF0" w14:textId="77777777" w:rsidR="00F3042D" w:rsidRPr="001C4066" w:rsidRDefault="00F3042D" w:rsidP="00F3042D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1C4066">
        <w:rPr>
          <w:rFonts w:ascii="Times New Roman" w:hAnsi="Times New Roman" w:cs="Times New Roman"/>
          <w:sz w:val="20"/>
          <w:szCs w:val="20"/>
        </w:rPr>
        <w:t>hist(</w:t>
      </w:r>
      <w:proofErr w:type="spellStart"/>
      <w:proofErr w:type="gramEnd"/>
      <w:r w:rsidRPr="001C4066">
        <w:rPr>
          <w:rFonts w:ascii="Times New Roman" w:hAnsi="Times New Roman" w:cs="Times New Roman"/>
          <w:sz w:val="20"/>
          <w:szCs w:val="20"/>
        </w:rPr>
        <w:t>sample$delay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>,</w:t>
      </w:r>
    </w:p>
    <w:p w14:paraId="713EDF7E" w14:textId="77777777" w:rsidR="00F3042D" w:rsidRPr="001C4066" w:rsidRDefault="00F3042D" w:rsidP="00F3042D">
      <w:pPr>
        <w:rPr>
          <w:rFonts w:ascii="Times New Roman" w:hAnsi="Times New Roman" w:cs="Times New Roman"/>
          <w:sz w:val="20"/>
          <w:szCs w:val="20"/>
        </w:rPr>
      </w:pPr>
      <w:r w:rsidRPr="001C4066">
        <w:rPr>
          <w:rFonts w:ascii="Times New Roman" w:hAnsi="Times New Roman" w:cs="Times New Roman"/>
          <w:sz w:val="20"/>
          <w:szCs w:val="20"/>
        </w:rPr>
        <w:t xml:space="preserve">     main="Histogram of Flight Delays",</w:t>
      </w:r>
    </w:p>
    <w:p w14:paraId="1410E6C7" w14:textId="77777777" w:rsidR="00F3042D" w:rsidRPr="001C4066" w:rsidRDefault="00F3042D" w:rsidP="00F3042D">
      <w:pPr>
        <w:rPr>
          <w:rFonts w:ascii="Times New Roman" w:hAnsi="Times New Roman" w:cs="Times New Roman"/>
          <w:sz w:val="20"/>
          <w:szCs w:val="20"/>
        </w:rPr>
      </w:pPr>
      <w:r w:rsidRPr="001C4066">
        <w:rPr>
          <w:rFonts w:ascii="Times New Roman" w:hAnsi="Times New Roman" w:cs="Times New Roman"/>
          <w:sz w:val="20"/>
          <w:szCs w:val="20"/>
        </w:rPr>
        <w:t xml:space="preserve">     </w:t>
      </w:r>
      <w:proofErr w:type="spellStart"/>
      <w:r w:rsidRPr="001C4066">
        <w:rPr>
          <w:rFonts w:ascii="Times New Roman" w:hAnsi="Times New Roman" w:cs="Times New Roman"/>
          <w:sz w:val="20"/>
          <w:szCs w:val="20"/>
        </w:rPr>
        <w:t>xlab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>="Delay",</w:t>
      </w:r>
    </w:p>
    <w:p w14:paraId="4C3AE20A" w14:textId="22A77F5F" w:rsidR="00E06883" w:rsidRPr="001C4066" w:rsidRDefault="00F3042D" w:rsidP="00A946D3">
      <w:pPr>
        <w:rPr>
          <w:rFonts w:ascii="Times New Roman" w:hAnsi="Times New Roman" w:cs="Times New Roman"/>
          <w:sz w:val="20"/>
          <w:szCs w:val="20"/>
        </w:rPr>
      </w:pPr>
      <w:r w:rsidRPr="001C4066">
        <w:rPr>
          <w:rFonts w:ascii="Times New Roman" w:hAnsi="Times New Roman" w:cs="Times New Roman"/>
          <w:sz w:val="20"/>
          <w:szCs w:val="20"/>
        </w:rPr>
        <w:t xml:space="preserve">     col="yellow")</w:t>
      </w:r>
    </w:p>
    <w:p w14:paraId="015A5D3B" w14:textId="145CEE9E" w:rsidR="00A946D3" w:rsidRDefault="00A946D3" w:rsidP="00A946D3">
      <w:pPr>
        <w:rPr>
          <w:b/>
          <w:bCs/>
          <w:sz w:val="28"/>
          <w:szCs w:val="28"/>
        </w:rPr>
      </w:pPr>
      <w:r w:rsidRPr="00A946D3">
        <w:rPr>
          <w:b/>
          <w:bCs/>
          <w:sz w:val="28"/>
          <w:szCs w:val="28"/>
        </w:rPr>
        <w:t>Python Code:</w:t>
      </w:r>
    </w:p>
    <w:p w14:paraId="504EF274" w14:textId="77777777" w:rsidR="00050390" w:rsidRPr="001C4066" w:rsidRDefault="00050390" w:rsidP="00050390">
      <w:pPr>
        <w:rPr>
          <w:rFonts w:ascii="Times New Roman" w:hAnsi="Times New Roman" w:cs="Times New Roman"/>
          <w:sz w:val="20"/>
          <w:szCs w:val="20"/>
        </w:rPr>
      </w:pPr>
      <w:r w:rsidRPr="001C4066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spellStart"/>
      <w:r w:rsidRPr="001C4066">
        <w:rPr>
          <w:rFonts w:ascii="Times New Roman" w:hAnsi="Times New Roman" w:cs="Times New Roman"/>
          <w:sz w:val="20"/>
          <w:szCs w:val="20"/>
        </w:rPr>
        <w:t>statsmodels.formula.api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 xml:space="preserve"> as </w:t>
      </w:r>
      <w:proofErr w:type="spellStart"/>
      <w:r w:rsidRPr="001C4066">
        <w:rPr>
          <w:rFonts w:ascii="Times New Roman" w:hAnsi="Times New Roman" w:cs="Times New Roman"/>
          <w:sz w:val="20"/>
          <w:szCs w:val="20"/>
        </w:rPr>
        <w:t>smf</w:t>
      </w:r>
      <w:proofErr w:type="spellEnd"/>
    </w:p>
    <w:p w14:paraId="79DDD2CB" w14:textId="7A9CB803" w:rsidR="00050390" w:rsidRPr="001C4066" w:rsidRDefault="00050390" w:rsidP="00050390">
      <w:pPr>
        <w:rPr>
          <w:rFonts w:ascii="Times New Roman" w:hAnsi="Times New Roman" w:cs="Times New Roman"/>
          <w:sz w:val="20"/>
          <w:szCs w:val="20"/>
        </w:rPr>
      </w:pPr>
      <w:r w:rsidRPr="001C4066">
        <w:rPr>
          <w:rFonts w:ascii="Times New Roman" w:hAnsi="Times New Roman" w:cs="Times New Roman"/>
          <w:sz w:val="20"/>
          <w:szCs w:val="20"/>
        </w:rPr>
        <w:t xml:space="preserve">model = </w:t>
      </w:r>
      <w:proofErr w:type="spellStart"/>
      <w:proofErr w:type="gramStart"/>
      <w:r w:rsidRPr="001C4066">
        <w:rPr>
          <w:rFonts w:ascii="Times New Roman" w:hAnsi="Times New Roman" w:cs="Times New Roman"/>
          <w:sz w:val="20"/>
          <w:szCs w:val="20"/>
        </w:rPr>
        <w:t>smf.ols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1C4066">
        <w:rPr>
          <w:rFonts w:ascii="Times New Roman" w:hAnsi="Times New Roman" w:cs="Times New Roman"/>
          <w:sz w:val="20"/>
          <w:szCs w:val="20"/>
        </w:rPr>
        <w:t>'</w:t>
      </w:r>
      <w:proofErr w:type="spellStart"/>
      <w:r w:rsidRPr="001C4066">
        <w:rPr>
          <w:rFonts w:ascii="Times New Roman" w:hAnsi="Times New Roman" w:cs="Times New Roman"/>
          <w:sz w:val="20"/>
          <w:szCs w:val="20"/>
        </w:rPr>
        <w:t>coach_price</w:t>
      </w:r>
      <w:proofErr w:type="spellEnd"/>
      <w:r w:rsidRPr="001C4066">
        <w:rPr>
          <w:rFonts w:ascii="Times New Roman" w:hAnsi="Times New Roman" w:cs="Times New Roman"/>
          <w:sz w:val="20"/>
          <w:szCs w:val="20"/>
        </w:rPr>
        <w:t xml:space="preserve"> ~ miles + passengers + delay + </w:t>
      </w:r>
      <w:proofErr w:type="spellStart"/>
      <w:r w:rsidRPr="001C4066">
        <w:rPr>
          <w:rFonts w:ascii="Times New Roman" w:hAnsi="Times New Roman" w:cs="Times New Roman"/>
          <w:sz w:val="20"/>
          <w:szCs w:val="20"/>
        </w:rPr>
        <w:t>hours</w:t>
      </w:r>
      <w:proofErr w:type="gramStart"/>
      <w:r w:rsidRPr="001C4066">
        <w:rPr>
          <w:rFonts w:ascii="Times New Roman" w:hAnsi="Times New Roman" w:cs="Times New Roman"/>
          <w:sz w:val="20"/>
          <w:szCs w:val="20"/>
        </w:rPr>
        <w:t>',data</w:t>
      </w:r>
      <w:proofErr w:type="spellEnd"/>
      <w:proofErr w:type="gramEnd"/>
      <w:r w:rsidRPr="001C4066">
        <w:rPr>
          <w:rFonts w:ascii="Times New Roman" w:hAnsi="Times New Roman" w:cs="Times New Roman"/>
          <w:sz w:val="20"/>
          <w:szCs w:val="20"/>
        </w:rPr>
        <w:t>=sample</w:t>
      </w:r>
      <w:proofErr w:type="gramStart"/>
      <w:r w:rsidRPr="001C4066">
        <w:rPr>
          <w:rFonts w:ascii="Times New Roman" w:hAnsi="Times New Roman" w:cs="Times New Roman"/>
          <w:sz w:val="20"/>
          <w:szCs w:val="20"/>
        </w:rPr>
        <w:t>).fit</w:t>
      </w:r>
      <w:proofErr w:type="gramEnd"/>
      <w:r w:rsidRPr="001C4066">
        <w:rPr>
          <w:rFonts w:ascii="Times New Roman" w:hAnsi="Times New Roman" w:cs="Times New Roman"/>
          <w:sz w:val="20"/>
          <w:szCs w:val="20"/>
        </w:rPr>
        <w:t>()</w:t>
      </w:r>
    </w:p>
    <w:p w14:paraId="3353A759" w14:textId="77777777" w:rsidR="00E06883" w:rsidRPr="001C4066" w:rsidRDefault="00050390" w:rsidP="00C16786">
      <w:pPr>
        <w:rPr>
          <w:rFonts w:ascii="Times New Roman" w:hAnsi="Times New Roman" w:cs="Times New Roman"/>
          <w:sz w:val="20"/>
          <w:szCs w:val="20"/>
        </w:rPr>
      </w:pPr>
      <w:r w:rsidRPr="001C4066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Start"/>
      <w:r w:rsidRPr="001C4066">
        <w:rPr>
          <w:rFonts w:ascii="Times New Roman" w:hAnsi="Times New Roman" w:cs="Times New Roman"/>
          <w:sz w:val="20"/>
          <w:szCs w:val="20"/>
        </w:rPr>
        <w:t>model.summary</w:t>
      </w:r>
      <w:proofErr w:type="spellEnd"/>
      <w:proofErr w:type="gramEnd"/>
      <w:r w:rsidRPr="001C4066">
        <w:rPr>
          <w:rFonts w:ascii="Times New Roman" w:hAnsi="Times New Roman" w:cs="Times New Roman"/>
          <w:sz w:val="20"/>
          <w:szCs w:val="20"/>
        </w:rPr>
        <w:t>())</w:t>
      </w:r>
    </w:p>
    <w:p w14:paraId="4F06AC96" w14:textId="77777777" w:rsidR="00F3042D" w:rsidRPr="001C4066" w:rsidRDefault="00F3042D" w:rsidP="00F3042D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1C4066">
        <w:rPr>
          <w:rFonts w:ascii="Times New Roman" w:hAnsi="Times New Roman" w:cs="Times New Roman"/>
          <w:sz w:val="20"/>
          <w:szCs w:val="20"/>
        </w:rPr>
        <w:t>plt.hist</w:t>
      </w:r>
      <w:proofErr w:type="spellEnd"/>
      <w:proofErr w:type="gramEnd"/>
      <w:r w:rsidRPr="001C4066">
        <w:rPr>
          <w:rFonts w:ascii="Times New Roman" w:hAnsi="Times New Roman" w:cs="Times New Roman"/>
          <w:sz w:val="20"/>
          <w:szCs w:val="20"/>
        </w:rPr>
        <w:t>(sample['delay'],</w:t>
      </w:r>
    </w:p>
    <w:p w14:paraId="4E17D43A" w14:textId="77777777" w:rsidR="00F3042D" w:rsidRPr="001C4066" w:rsidRDefault="00F3042D" w:rsidP="00F3042D">
      <w:pPr>
        <w:rPr>
          <w:rFonts w:ascii="Times New Roman" w:hAnsi="Times New Roman" w:cs="Times New Roman"/>
          <w:sz w:val="20"/>
          <w:szCs w:val="20"/>
        </w:rPr>
      </w:pPr>
      <w:r w:rsidRPr="001C4066">
        <w:rPr>
          <w:rFonts w:ascii="Times New Roman" w:hAnsi="Times New Roman" w:cs="Times New Roman"/>
          <w:sz w:val="20"/>
          <w:szCs w:val="20"/>
        </w:rPr>
        <w:t xml:space="preserve">         bins=30)</w:t>
      </w:r>
    </w:p>
    <w:p w14:paraId="033597D4" w14:textId="77777777" w:rsidR="00F3042D" w:rsidRPr="001C4066" w:rsidRDefault="00F3042D" w:rsidP="00F3042D">
      <w:pPr>
        <w:rPr>
          <w:rFonts w:ascii="Times New Roman" w:hAnsi="Times New Roman" w:cs="Times New Roman"/>
          <w:sz w:val="20"/>
          <w:szCs w:val="20"/>
        </w:rPr>
      </w:pPr>
    </w:p>
    <w:p w14:paraId="3A0E62ED" w14:textId="77777777" w:rsidR="00F3042D" w:rsidRPr="001C4066" w:rsidRDefault="00F3042D" w:rsidP="00F3042D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1C4066">
        <w:rPr>
          <w:rFonts w:ascii="Times New Roman" w:hAnsi="Times New Roman" w:cs="Times New Roman"/>
          <w:sz w:val="20"/>
          <w:szCs w:val="20"/>
        </w:rPr>
        <w:t>plt.title</w:t>
      </w:r>
      <w:proofErr w:type="spellEnd"/>
      <w:proofErr w:type="gramEnd"/>
      <w:r w:rsidRPr="001C4066">
        <w:rPr>
          <w:rFonts w:ascii="Times New Roman" w:hAnsi="Times New Roman" w:cs="Times New Roman"/>
          <w:sz w:val="20"/>
          <w:szCs w:val="20"/>
        </w:rPr>
        <w:t>("Histogram of Flight Delays")</w:t>
      </w:r>
    </w:p>
    <w:p w14:paraId="54F5FFCE" w14:textId="77777777" w:rsidR="00F3042D" w:rsidRPr="001C4066" w:rsidRDefault="00F3042D" w:rsidP="00F3042D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1C4066">
        <w:rPr>
          <w:rFonts w:ascii="Times New Roman" w:hAnsi="Times New Roman" w:cs="Times New Roman"/>
          <w:sz w:val="20"/>
          <w:szCs w:val="20"/>
        </w:rPr>
        <w:t>plt.xlabel</w:t>
      </w:r>
      <w:proofErr w:type="spellEnd"/>
      <w:proofErr w:type="gramEnd"/>
      <w:r w:rsidRPr="001C4066">
        <w:rPr>
          <w:rFonts w:ascii="Times New Roman" w:hAnsi="Times New Roman" w:cs="Times New Roman"/>
          <w:sz w:val="20"/>
          <w:szCs w:val="20"/>
        </w:rPr>
        <w:t>("Delay")</w:t>
      </w:r>
    </w:p>
    <w:p w14:paraId="7C636D48" w14:textId="77777777" w:rsidR="00F3042D" w:rsidRPr="001C4066" w:rsidRDefault="00F3042D" w:rsidP="00F3042D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1C4066">
        <w:rPr>
          <w:rFonts w:ascii="Times New Roman" w:hAnsi="Times New Roman" w:cs="Times New Roman"/>
          <w:sz w:val="20"/>
          <w:szCs w:val="20"/>
        </w:rPr>
        <w:t>plt.ylabel</w:t>
      </w:r>
      <w:proofErr w:type="spellEnd"/>
      <w:proofErr w:type="gramEnd"/>
      <w:r w:rsidRPr="001C4066">
        <w:rPr>
          <w:rFonts w:ascii="Times New Roman" w:hAnsi="Times New Roman" w:cs="Times New Roman"/>
          <w:sz w:val="20"/>
          <w:szCs w:val="20"/>
        </w:rPr>
        <w:t>("Frequency")</w:t>
      </w:r>
    </w:p>
    <w:p w14:paraId="2FD463DA" w14:textId="0D644F22" w:rsidR="00F3042D" w:rsidRPr="001C4066" w:rsidRDefault="00F3042D" w:rsidP="00F3042D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1C4066">
        <w:rPr>
          <w:rFonts w:ascii="Times New Roman" w:hAnsi="Times New Roman" w:cs="Times New Roman"/>
          <w:sz w:val="20"/>
          <w:szCs w:val="20"/>
        </w:rPr>
        <w:t>plt.show</w:t>
      </w:r>
      <w:proofErr w:type="spellEnd"/>
      <w:proofErr w:type="gramEnd"/>
      <w:r w:rsidRPr="001C4066">
        <w:rPr>
          <w:rFonts w:ascii="Times New Roman" w:hAnsi="Times New Roman" w:cs="Times New Roman"/>
          <w:sz w:val="20"/>
          <w:szCs w:val="20"/>
        </w:rPr>
        <w:t>()</w:t>
      </w:r>
    </w:p>
    <w:p w14:paraId="65D8B422" w14:textId="77777777" w:rsidR="00F3042D" w:rsidRDefault="00F3042D" w:rsidP="00F3042D">
      <w:pPr>
        <w:rPr>
          <w:sz w:val="24"/>
          <w:szCs w:val="24"/>
        </w:rPr>
      </w:pPr>
    </w:p>
    <w:p w14:paraId="6006487D" w14:textId="77777777" w:rsidR="00F3042D" w:rsidRDefault="00F3042D" w:rsidP="00F3042D">
      <w:pPr>
        <w:rPr>
          <w:sz w:val="24"/>
          <w:szCs w:val="24"/>
        </w:rPr>
      </w:pPr>
    </w:p>
    <w:p w14:paraId="6C18E3AC" w14:textId="77777777" w:rsidR="00F3042D" w:rsidRPr="00F3042D" w:rsidRDefault="00F3042D" w:rsidP="00F3042D">
      <w:pPr>
        <w:rPr>
          <w:sz w:val="24"/>
          <w:szCs w:val="24"/>
        </w:rPr>
      </w:pPr>
    </w:p>
    <w:p w14:paraId="34173513" w14:textId="35665EE8" w:rsidR="00073A44" w:rsidRPr="00E06883" w:rsidRDefault="00050390" w:rsidP="00C16786">
      <w:pPr>
        <w:rPr>
          <w:b/>
          <w:bCs/>
          <w:sz w:val="28"/>
          <w:szCs w:val="28"/>
        </w:rPr>
      </w:pPr>
      <w:r>
        <w:rPr>
          <w:sz w:val="32"/>
          <w:szCs w:val="32"/>
        </w:rPr>
        <w:t>Result: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7"/>
        <w:gridCol w:w="1057"/>
        <w:gridCol w:w="1132"/>
        <w:gridCol w:w="858"/>
        <w:gridCol w:w="999"/>
        <w:gridCol w:w="1178"/>
      </w:tblGrid>
      <w:tr w:rsidR="00A86D74" w:rsidRPr="00A86D74" w14:paraId="4A0781B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6AF1BB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b/>
                <w:bCs/>
                <w:sz w:val="20"/>
                <w:szCs w:val="20"/>
              </w:rPr>
              <w:t>Predictor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C877A4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b/>
                <w:bCs/>
                <w:sz w:val="20"/>
                <w:szCs w:val="20"/>
              </w:rPr>
              <w:t>Estimate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A286DA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b/>
                <w:bCs/>
                <w:sz w:val="20"/>
                <w:szCs w:val="20"/>
              </w:rPr>
              <w:t>Std. 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1C1C7A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b/>
                <w:bCs/>
                <w:sz w:val="20"/>
                <w:szCs w:val="20"/>
              </w:rPr>
              <w:t>t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7D78DF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proofErr w:type="spellStart"/>
            <w:r w:rsidRPr="00A86D74">
              <w:rPr>
                <w:b/>
                <w:bCs/>
                <w:sz w:val="20"/>
                <w:szCs w:val="20"/>
              </w:rPr>
              <w:t>Pr</w:t>
            </w:r>
            <w:proofErr w:type="spellEnd"/>
            <w:r w:rsidRPr="00A86D74">
              <w:rPr>
                <w:b/>
                <w:bCs/>
                <w:sz w:val="20"/>
                <w:szCs w:val="20"/>
              </w:rPr>
              <w:t>(&gt;|t|)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B92CE76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b/>
                <w:bCs/>
                <w:sz w:val="20"/>
                <w:szCs w:val="20"/>
              </w:rPr>
              <w:t>Significance</w:t>
            </w:r>
          </w:p>
        </w:tc>
      </w:tr>
      <w:tr w:rsidR="00A86D74" w:rsidRPr="00A86D74" w14:paraId="6E06C0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077B2F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b/>
                <w:bCs/>
                <w:sz w:val="20"/>
                <w:szCs w:val="20"/>
              </w:rPr>
              <w:t>(Intercept)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0D74AB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sz w:val="20"/>
                <w:szCs w:val="20"/>
              </w:rPr>
              <w:t>140.5630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419F9B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sz w:val="20"/>
                <w:szCs w:val="20"/>
              </w:rPr>
              <w:t>10.2248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94F531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sz w:val="20"/>
                <w:szCs w:val="20"/>
              </w:rPr>
              <w:t>13.747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8F4A9E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sz w:val="20"/>
                <w:szCs w:val="20"/>
              </w:rPr>
              <w:t>&lt; 2e-16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B2E65DD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sz w:val="20"/>
                <w:szCs w:val="20"/>
              </w:rPr>
              <w:t>***</w:t>
            </w:r>
          </w:p>
        </w:tc>
      </w:tr>
      <w:tr w:rsidR="00A86D74" w:rsidRPr="00A86D74" w14:paraId="736209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1999C4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b/>
                <w:bCs/>
                <w:sz w:val="20"/>
                <w:szCs w:val="20"/>
              </w:rPr>
              <w:lastRenderedPageBreak/>
              <w:t>miles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2CB89D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sz w:val="20"/>
                <w:szCs w:val="20"/>
              </w:rPr>
              <w:t>0.0302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B332A9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sz w:val="20"/>
                <w:szCs w:val="20"/>
              </w:rPr>
              <w:t>0.0039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AB25C7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sz w:val="20"/>
                <w:szCs w:val="20"/>
              </w:rPr>
              <w:t>7.743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D53FD4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sz w:val="20"/>
                <w:szCs w:val="20"/>
              </w:rPr>
              <w:t>1.06e-14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7FE5724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sz w:val="20"/>
                <w:szCs w:val="20"/>
              </w:rPr>
              <w:t>***</w:t>
            </w:r>
          </w:p>
        </w:tc>
      </w:tr>
      <w:tr w:rsidR="00A86D74" w:rsidRPr="00A86D74" w14:paraId="4B3EBB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246B26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b/>
                <w:bCs/>
                <w:sz w:val="20"/>
                <w:szCs w:val="20"/>
              </w:rPr>
              <w:t>passengers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2F495F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sz w:val="20"/>
                <w:szCs w:val="20"/>
              </w:rPr>
              <w:t>0.8959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1EC708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sz w:val="20"/>
                <w:szCs w:val="20"/>
              </w:rPr>
              <w:t>0.0487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C6721E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sz w:val="20"/>
                <w:szCs w:val="20"/>
              </w:rPr>
              <w:t>18.401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14DE9D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sz w:val="20"/>
                <w:szCs w:val="20"/>
              </w:rPr>
              <w:t>&lt; 2e-16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EACEE4B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sz w:val="20"/>
                <w:szCs w:val="20"/>
              </w:rPr>
              <w:t>***</w:t>
            </w:r>
          </w:p>
        </w:tc>
      </w:tr>
      <w:tr w:rsidR="00A86D74" w:rsidRPr="00A86D74" w14:paraId="5CF87A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AAA6C3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b/>
                <w:bCs/>
                <w:sz w:val="20"/>
                <w:szCs w:val="20"/>
              </w:rPr>
              <w:t>delay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CC5B35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sz w:val="20"/>
                <w:szCs w:val="20"/>
              </w:rPr>
              <w:t>-0.0137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D3EE53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sz w:val="20"/>
                <w:szCs w:val="20"/>
              </w:rPr>
              <w:t>0.0183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6AB98D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sz w:val="20"/>
                <w:szCs w:val="20"/>
              </w:rPr>
              <w:t>-0.744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5D1012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sz w:val="20"/>
                <w:szCs w:val="20"/>
              </w:rPr>
              <w:t>0.457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63E3EB5" w14:textId="77777777" w:rsidR="00A86D74" w:rsidRPr="00A86D74" w:rsidRDefault="00A86D74" w:rsidP="00A86D74">
            <w:pPr>
              <w:rPr>
                <w:sz w:val="20"/>
                <w:szCs w:val="20"/>
              </w:rPr>
            </w:pPr>
          </w:p>
        </w:tc>
      </w:tr>
      <w:tr w:rsidR="00A86D74" w:rsidRPr="00A86D74" w14:paraId="663A3D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71E555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b/>
                <w:bCs/>
                <w:sz w:val="20"/>
                <w:szCs w:val="20"/>
              </w:rPr>
              <w:t>hours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77C134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sz w:val="20"/>
                <w:szCs w:val="20"/>
              </w:rPr>
              <w:t>-2.9055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3B9AC5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sz w:val="20"/>
                <w:szCs w:val="20"/>
              </w:rPr>
              <w:t>2.1192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AD37DB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sz w:val="20"/>
                <w:szCs w:val="20"/>
              </w:rPr>
              <w:t>-1.371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44A08E" w14:textId="77777777" w:rsidR="00A86D74" w:rsidRPr="00A86D74" w:rsidRDefault="00A86D74" w:rsidP="00A86D74">
            <w:pPr>
              <w:rPr>
                <w:sz w:val="20"/>
                <w:szCs w:val="20"/>
              </w:rPr>
            </w:pPr>
            <w:r w:rsidRPr="00A86D74">
              <w:rPr>
                <w:sz w:val="20"/>
                <w:szCs w:val="20"/>
              </w:rPr>
              <w:t>0.170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8D032D0" w14:textId="77777777" w:rsidR="00A86D74" w:rsidRPr="00A86D74" w:rsidRDefault="00A86D74" w:rsidP="00A86D74">
            <w:pPr>
              <w:rPr>
                <w:sz w:val="20"/>
                <w:szCs w:val="20"/>
              </w:rPr>
            </w:pPr>
          </w:p>
        </w:tc>
      </w:tr>
    </w:tbl>
    <w:p w14:paraId="6C9E4240" w14:textId="4A162AEC" w:rsidR="00A86D74" w:rsidRDefault="00F3042D" w:rsidP="00C1678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F798A48" wp14:editId="68F445C9">
            <wp:extent cx="5402580" cy="3459480"/>
            <wp:effectExtent l="0" t="0" r="7620" b="7620"/>
            <wp:docPr id="14983339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333992" name="Picture 149833399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2876" cy="345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CD7AD" w14:textId="77777777" w:rsidR="006F7510" w:rsidRDefault="006F7510">
      <w:pPr>
        <w:rPr>
          <w:b/>
          <w:bCs/>
          <w:sz w:val="32"/>
          <w:szCs w:val="32"/>
        </w:rPr>
      </w:pPr>
      <w:r w:rsidRPr="006F7510">
        <w:rPr>
          <w:b/>
          <w:bCs/>
          <w:sz w:val="32"/>
          <w:szCs w:val="32"/>
        </w:rPr>
        <w:t>Interpretation:</w:t>
      </w:r>
    </w:p>
    <w:p w14:paraId="53EBF545" w14:textId="6D51478A" w:rsidR="005C75A3" w:rsidRPr="005C75A3" w:rsidRDefault="005C75A3" w:rsidP="005C75A3">
      <w:pPr>
        <w:rPr>
          <w:sz w:val="24"/>
          <w:szCs w:val="24"/>
        </w:rPr>
      </w:pPr>
      <w:r w:rsidRPr="005C75A3">
        <w:rPr>
          <w:sz w:val="24"/>
          <w:szCs w:val="24"/>
        </w:rPr>
        <w:t>The model shows that miles and passengers are the primary drivers of ticket costs, both being highly statistically significant ($p &lt; 0.001$).</w:t>
      </w:r>
      <w:r w:rsidR="0097369D" w:rsidRPr="0097369D">
        <w:t xml:space="preserve"> </w:t>
      </w:r>
      <w:r w:rsidR="0097369D" w:rsidRPr="0097369D">
        <w:rPr>
          <w:sz w:val="24"/>
          <w:szCs w:val="24"/>
        </w:rPr>
        <w:t xml:space="preserve">This model explains about </w:t>
      </w:r>
      <w:r w:rsidR="0097369D" w:rsidRPr="0097369D">
        <w:rPr>
          <w:b/>
          <w:bCs/>
          <w:sz w:val="24"/>
          <w:szCs w:val="24"/>
        </w:rPr>
        <w:t>14.7%</w:t>
      </w:r>
      <w:r w:rsidR="0097369D" w:rsidRPr="0097369D">
        <w:rPr>
          <w:sz w:val="24"/>
          <w:szCs w:val="24"/>
        </w:rPr>
        <w:t xml:space="preserve"> of why coach prices vary. The remaining variation is likely tied to </w:t>
      </w:r>
      <w:proofErr w:type="gramStart"/>
      <w:r w:rsidR="0097369D" w:rsidRPr="0097369D">
        <w:rPr>
          <w:sz w:val="24"/>
          <w:szCs w:val="24"/>
        </w:rPr>
        <w:t>factors</w:t>
      </w:r>
      <w:proofErr w:type="gramEnd"/>
      <w:r w:rsidR="0097369D" w:rsidRPr="0097369D">
        <w:rPr>
          <w:sz w:val="24"/>
          <w:szCs w:val="24"/>
        </w:rPr>
        <w:t xml:space="preserve"> </w:t>
      </w:r>
      <w:r w:rsidR="00363866">
        <w:rPr>
          <w:sz w:val="24"/>
          <w:szCs w:val="24"/>
        </w:rPr>
        <w:t>have been</w:t>
      </w:r>
      <w:r w:rsidR="0097369D" w:rsidRPr="0097369D">
        <w:rPr>
          <w:sz w:val="24"/>
          <w:szCs w:val="24"/>
        </w:rPr>
        <w:t xml:space="preserve"> explored elsewhere, such as </w:t>
      </w:r>
      <w:r w:rsidR="0097369D" w:rsidRPr="0097369D">
        <w:rPr>
          <w:b/>
          <w:bCs/>
          <w:sz w:val="24"/>
          <w:szCs w:val="24"/>
        </w:rPr>
        <w:t>weekend</w:t>
      </w:r>
      <w:r w:rsidR="0097369D" w:rsidRPr="0097369D">
        <w:rPr>
          <w:sz w:val="24"/>
          <w:szCs w:val="24"/>
        </w:rPr>
        <w:t xml:space="preserve"> vs. </w:t>
      </w:r>
      <w:r w:rsidR="0097369D" w:rsidRPr="0097369D">
        <w:rPr>
          <w:b/>
          <w:bCs/>
          <w:sz w:val="24"/>
          <w:szCs w:val="24"/>
        </w:rPr>
        <w:t>weekday</w:t>
      </w:r>
      <w:r w:rsidR="0097369D" w:rsidRPr="0097369D">
        <w:rPr>
          <w:sz w:val="24"/>
          <w:szCs w:val="24"/>
        </w:rPr>
        <w:t xml:space="preserve"> timing.</w:t>
      </w:r>
    </w:p>
    <w:p w14:paraId="4215B011" w14:textId="77777777" w:rsidR="00363866" w:rsidRDefault="004A7E39">
      <w:pPr>
        <w:rPr>
          <w:sz w:val="24"/>
          <w:szCs w:val="24"/>
        </w:rPr>
      </w:pPr>
      <w:r w:rsidRPr="004A7E39">
        <w:rPr>
          <w:sz w:val="24"/>
          <w:szCs w:val="24"/>
        </w:rPr>
        <w:lastRenderedPageBreak/>
        <w:t>For every 100 miles added to a trip, the price increases by approximately $3.02. Additionally, each extra passenger on a flight is associated with a $0.90 increase in the coach price.</w:t>
      </w:r>
    </w:p>
    <w:p w14:paraId="7DFE1971" w14:textId="77777777" w:rsidR="006C2FB6" w:rsidRDefault="006C2FB6">
      <w:pPr>
        <w:rPr>
          <w:b/>
          <w:bCs/>
          <w:sz w:val="32"/>
          <w:szCs w:val="32"/>
        </w:rPr>
      </w:pPr>
      <w:r w:rsidRPr="006C2FB6">
        <w:rPr>
          <w:b/>
          <w:bCs/>
          <w:sz w:val="32"/>
          <w:szCs w:val="32"/>
        </w:rPr>
        <w:t>5. Linear Regression to Predict Ticket Prices</w:t>
      </w:r>
    </w:p>
    <w:p w14:paraId="5DC51310" w14:textId="77777777" w:rsidR="00BC1019" w:rsidRDefault="00BC101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 Code:</w:t>
      </w:r>
    </w:p>
    <w:p w14:paraId="559E6FD0" w14:textId="77777777" w:rsidR="00A647AE" w:rsidRPr="00251768" w:rsidRDefault="00A647AE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4939362D" w14:textId="77777777" w:rsidR="001360D0" w:rsidRPr="00251768" w:rsidRDefault="00F947FF" w:rsidP="00F947FF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251768">
        <w:rPr>
          <w:rFonts w:ascii="Times New Roman" w:hAnsi="Times New Roman" w:cs="Times New Roman"/>
          <w:sz w:val="20"/>
          <w:szCs w:val="20"/>
        </w:rPr>
        <w:t>linear_model</w:t>
      </w:r>
      <w:proofErr w:type="spellEnd"/>
      <w:r w:rsidRPr="00251768">
        <w:rPr>
          <w:rFonts w:ascii="Times New Roman" w:hAnsi="Times New Roman" w:cs="Times New Roman"/>
          <w:sz w:val="20"/>
          <w:szCs w:val="20"/>
        </w:rPr>
        <w:t xml:space="preserve"> &lt;- </w:t>
      </w:r>
      <w:proofErr w:type="spellStart"/>
      <w:proofErr w:type="gramStart"/>
      <w:r w:rsidRPr="00251768">
        <w:rPr>
          <w:rFonts w:ascii="Times New Roman" w:hAnsi="Times New Roman" w:cs="Times New Roman"/>
          <w:sz w:val="20"/>
          <w:szCs w:val="20"/>
        </w:rPr>
        <w:t>lm</w:t>
      </w:r>
      <w:proofErr w:type="spellEnd"/>
      <w:r w:rsidRPr="00251768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51768">
        <w:rPr>
          <w:rFonts w:ascii="Times New Roman" w:hAnsi="Times New Roman" w:cs="Times New Roman"/>
          <w:sz w:val="20"/>
          <w:szCs w:val="20"/>
        </w:rPr>
        <w:t>coach_price</w:t>
      </w:r>
      <w:proofErr w:type="spellEnd"/>
      <w:r w:rsidRPr="00251768">
        <w:rPr>
          <w:rFonts w:ascii="Times New Roman" w:hAnsi="Times New Roman" w:cs="Times New Roman"/>
          <w:sz w:val="20"/>
          <w:szCs w:val="20"/>
        </w:rPr>
        <w:t xml:space="preserve"> ~ miles + </w:t>
      </w:r>
      <w:proofErr w:type="spellStart"/>
      <w:proofErr w:type="gramStart"/>
      <w:r w:rsidRPr="00251768">
        <w:rPr>
          <w:rFonts w:ascii="Times New Roman" w:hAnsi="Times New Roman" w:cs="Times New Roman"/>
          <w:sz w:val="20"/>
          <w:szCs w:val="20"/>
        </w:rPr>
        <w:t>hours,data</w:t>
      </w:r>
      <w:proofErr w:type="spellEnd"/>
      <w:proofErr w:type="gramEnd"/>
      <w:r w:rsidRPr="00251768">
        <w:rPr>
          <w:rFonts w:ascii="Times New Roman" w:hAnsi="Times New Roman" w:cs="Times New Roman"/>
          <w:sz w:val="20"/>
          <w:szCs w:val="20"/>
        </w:rPr>
        <w:t xml:space="preserve"> = sample)</w:t>
      </w:r>
    </w:p>
    <w:p w14:paraId="375803D5" w14:textId="77777777" w:rsidR="00E06883" w:rsidRPr="00251768" w:rsidRDefault="00F947FF" w:rsidP="00C16786">
      <w:pPr>
        <w:rPr>
          <w:rFonts w:ascii="Times New Roman" w:hAnsi="Times New Roman" w:cs="Times New Roman"/>
          <w:sz w:val="20"/>
          <w:szCs w:val="20"/>
        </w:rPr>
      </w:pPr>
      <w:r w:rsidRPr="00251768">
        <w:rPr>
          <w:rFonts w:ascii="Times New Roman" w:hAnsi="Times New Roman" w:cs="Times New Roman"/>
          <w:sz w:val="20"/>
          <w:szCs w:val="20"/>
        </w:rPr>
        <w:t>summary(</w:t>
      </w:r>
      <w:proofErr w:type="spellStart"/>
      <w:r w:rsidRPr="00251768">
        <w:rPr>
          <w:rFonts w:ascii="Times New Roman" w:hAnsi="Times New Roman" w:cs="Times New Roman"/>
          <w:sz w:val="20"/>
          <w:szCs w:val="20"/>
        </w:rPr>
        <w:t>linear_model</w:t>
      </w:r>
      <w:proofErr w:type="spellEnd"/>
      <w:r w:rsidRPr="00251768">
        <w:rPr>
          <w:rFonts w:ascii="Times New Roman" w:hAnsi="Times New Roman" w:cs="Times New Roman"/>
          <w:sz w:val="20"/>
          <w:szCs w:val="20"/>
        </w:rPr>
        <w:t>)</w:t>
      </w:r>
    </w:p>
    <w:p w14:paraId="6A06230D" w14:textId="77777777" w:rsidR="00FD40A6" w:rsidRPr="00251768" w:rsidRDefault="00FD40A6" w:rsidP="00FD40A6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251768">
        <w:rPr>
          <w:rFonts w:ascii="Times New Roman" w:hAnsi="Times New Roman" w:cs="Times New Roman"/>
          <w:sz w:val="20"/>
          <w:szCs w:val="20"/>
        </w:rPr>
        <w:t>hist(</w:t>
      </w:r>
      <w:proofErr w:type="spellStart"/>
      <w:proofErr w:type="gramEnd"/>
      <w:r w:rsidRPr="00251768">
        <w:rPr>
          <w:rFonts w:ascii="Times New Roman" w:hAnsi="Times New Roman" w:cs="Times New Roman"/>
          <w:sz w:val="20"/>
          <w:szCs w:val="20"/>
        </w:rPr>
        <w:t>sample$coach_price</w:t>
      </w:r>
      <w:proofErr w:type="spellEnd"/>
      <w:r w:rsidRPr="00251768">
        <w:rPr>
          <w:rFonts w:ascii="Times New Roman" w:hAnsi="Times New Roman" w:cs="Times New Roman"/>
          <w:sz w:val="20"/>
          <w:szCs w:val="20"/>
        </w:rPr>
        <w:t>,</w:t>
      </w:r>
    </w:p>
    <w:p w14:paraId="087B8FDB" w14:textId="77777777" w:rsidR="00FD40A6" w:rsidRPr="00251768" w:rsidRDefault="00FD40A6" w:rsidP="00FD40A6">
      <w:pPr>
        <w:rPr>
          <w:rFonts w:ascii="Times New Roman" w:hAnsi="Times New Roman" w:cs="Times New Roman"/>
          <w:sz w:val="20"/>
          <w:szCs w:val="20"/>
        </w:rPr>
      </w:pPr>
      <w:r w:rsidRPr="00251768">
        <w:rPr>
          <w:rFonts w:ascii="Times New Roman" w:hAnsi="Times New Roman" w:cs="Times New Roman"/>
          <w:sz w:val="20"/>
          <w:szCs w:val="20"/>
        </w:rPr>
        <w:t xml:space="preserve">     main="Distribution of Coach Prices",</w:t>
      </w:r>
    </w:p>
    <w:p w14:paraId="074A67C7" w14:textId="77777777" w:rsidR="00FD40A6" w:rsidRPr="00251768" w:rsidRDefault="00FD40A6" w:rsidP="00FD40A6">
      <w:pPr>
        <w:rPr>
          <w:rFonts w:ascii="Times New Roman" w:hAnsi="Times New Roman" w:cs="Times New Roman"/>
          <w:sz w:val="20"/>
          <w:szCs w:val="20"/>
        </w:rPr>
      </w:pPr>
      <w:r w:rsidRPr="00FD40A6">
        <w:rPr>
          <w:sz w:val="24"/>
          <w:szCs w:val="24"/>
        </w:rPr>
        <w:t xml:space="preserve">     </w:t>
      </w:r>
      <w:proofErr w:type="spellStart"/>
      <w:r w:rsidRPr="00251768">
        <w:rPr>
          <w:rFonts w:ascii="Times New Roman" w:hAnsi="Times New Roman" w:cs="Times New Roman"/>
          <w:sz w:val="20"/>
          <w:szCs w:val="20"/>
        </w:rPr>
        <w:t>xlab</w:t>
      </w:r>
      <w:proofErr w:type="spellEnd"/>
      <w:r w:rsidRPr="00251768">
        <w:rPr>
          <w:rFonts w:ascii="Times New Roman" w:hAnsi="Times New Roman" w:cs="Times New Roman"/>
          <w:sz w:val="20"/>
          <w:szCs w:val="20"/>
        </w:rPr>
        <w:t>="Coach Price",</w:t>
      </w:r>
    </w:p>
    <w:p w14:paraId="4E4CB237" w14:textId="4C7BFF01" w:rsidR="00FD40A6" w:rsidRPr="00251768" w:rsidRDefault="00FD40A6" w:rsidP="00FD40A6">
      <w:pPr>
        <w:rPr>
          <w:rFonts w:ascii="Times New Roman" w:hAnsi="Times New Roman" w:cs="Times New Roman"/>
          <w:sz w:val="20"/>
          <w:szCs w:val="20"/>
        </w:rPr>
      </w:pPr>
      <w:r w:rsidRPr="00FD40A6">
        <w:rPr>
          <w:sz w:val="24"/>
          <w:szCs w:val="24"/>
        </w:rPr>
        <w:t xml:space="preserve">     </w:t>
      </w:r>
      <w:r w:rsidRPr="00251768">
        <w:rPr>
          <w:rFonts w:ascii="Times New Roman" w:hAnsi="Times New Roman" w:cs="Times New Roman"/>
          <w:sz w:val="20"/>
          <w:szCs w:val="20"/>
        </w:rPr>
        <w:t>col="</w:t>
      </w:r>
      <w:proofErr w:type="spellStart"/>
      <w:r w:rsidRPr="00251768">
        <w:rPr>
          <w:rFonts w:ascii="Times New Roman" w:hAnsi="Times New Roman" w:cs="Times New Roman"/>
          <w:sz w:val="20"/>
          <w:szCs w:val="20"/>
        </w:rPr>
        <w:t>lightblue</w:t>
      </w:r>
      <w:proofErr w:type="spellEnd"/>
      <w:r w:rsidRPr="00251768">
        <w:rPr>
          <w:rFonts w:ascii="Times New Roman" w:hAnsi="Times New Roman" w:cs="Times New Roman"/>
          <w:sz w:val="20"/>
          <w:szCs w:val="20"/>
        </w:rPr>
        <w:t>")</w:t>
      </w:r>
    </w:p>
    <w:p w14:paraId="5BEF8F14" w14:textId="77777777" w:rsidR="00A647AE" w:rsidRDefault="00A647AE" w:rsidP="00FD40A6">
      <w:pPr>
        <w:rPr>
          <w:sz w:val="24"/>
          <w:szCs w:val="24"/>
        </w:rPr>
      </w:pPr>
    </w:p>
    <w:p w14:paraId="0B1CA6A9" w14:textId="77777777" w:rsidR="00A647AE" w:rsidRPr="00FD40A6" w:rsidRDefault="00A647AE" w:rsidP="00FD40A6">
      <w:pPr>
        <w:rPr>
          <w:sz w:val="24"/>
          <w:szCs w:val="24"/>
        </w:rPr>
      </w:pPr>
    </w:p>
    <w:p w14:paraId="3BF0D465" w14:textId="789CEDB4" w:rsidR="00073A44" w:rsidRPr="00E06883" w:rsidRDefault="001360D0" w:rsidP="00C16786">
      <w:pPr>
        <w:rPr>
          <w:sz w:val="24"/>
          <w:szCs w:val="24"/>
        </w:rPr>
      </w:pPr>
      <w:r w:rsidRPr="002D290B">
        <w:rPr>
          <w:b/>
          <w:bCs/>
          <w:sz w:val="32"/>
          <w:szCs w:val="32"/>
        </w:rPr>
        <w:t>Python Code:</w:t>
      </w:r>
    </w:p>
    <w:p w14:paraId="6F868075" w14:textId="0A87F1F7" w:rsidR="00B351FF" w:rsidRPr="00251768" w:rsidRDefault="00B351FF" w:rsidP="00B351FF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251768">
        <w:rPr>
          <w:rFonts w:ascii="Times New Roman" w:hAnsi="Times New Roman" w:cs="Times New Roman"/>
          <w:sz w:val="20"/>
          <w:szCs w:val="20"/>
        </w:rPr>
        <w:t>linear_model</w:t>
      </w:r>
      <w:proofErr w:type="spellEnd"/>
      <w:r w:rsidRPr="00251768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251768">
        <w:rPr>
          <w:rFonts w:ascii="Times New Roman" w:hAnsi="Times New Roman" w:cs="Times New Roman"/>
          <w:sz w:val="20"/>
          <w:szCs w:val="20"/>
        </w:rPr>
        <w:t>smf.ols</w:t>
      </w:r>
      <w:proofErr w:type="spellEnd"/>
      <w:r w:rsidRPr="00251768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51768">
        <w:rPr>
          <w:rFonts w:ascii="Times New Roman" w:hAnsi="Times New Roman" w:cs="Times New Roman"/>
          <w:sz w:val="20"/>
          <w:szCs w:val="20"/>
        </w:rPr>
        <w:t>'</w:t>
      </w:r>
      <w:proofErr w:type="spellStart"/>
      <w:r w:rsidRPr="00251768">
        <w:rPr>
          <w:rFonts w:ascii="Times New Roman" w:hAnsi="Times New Roman" w:cs="Times New Roman"/>
          <w:sz w:val="20"/>
          <w:szCs w:val="20"/>
        </w:rPr>
        <w:t>coach_price</w:t>
      </w:r>
      <w:proofErr w:type="spellEnd"/>
      <w:r w:rsidRPr="00251768">
        <w:rPr>
          <w:rFonts w:ascii="Times New Roman" w:hAnsi="Times New Roman" w:cs="Times New Roman"/>
          <w:sz w:val="20"/>
          <w:szCs w:val="20"/>
        </w:rPr>
        <w:t xml:space="preserve"> ~ miles + </w:t>
      </w:r>
      <w:proofErr w:type="spellStart"/>
      <w:r w:rsidRPr="00251768">
        <w:rPr>
          <w:rFonts w:ascii="Times New Roman" w:hAnsi="Times New Roman" w:cs="Times New Roman"/>
          <w:sz w:val="20"/>
          <w:szCs w:val="20"/>
        </w:rPr>
        <w:t>hours</w:t>
      </w:r>
      <w:proofErr w:type="gramStart"/>
      <w:r w:rsidRPr="00251768">
        <w:rPr>
          <w:rFonts w:ascii="Times New Roman" w:hAnsi="Times New Roman" w:cs="Times New Roman"/>
          <w:sz w:val="20"/>
          <w:szCs w:val="20"/>
        </w:rPr>
        <w:t>',data</w:t>
      </w:r>
      <w:proofErr w:type="spellEnd"/>
      <w:proofErr w:type="gramEnd"/>
      <w:r w:rsidRPr="00251768">
        <w:rPr>
          <w:rFonts w:ascii="Times New Roman" w:hAnsi="Times New Roman" w:cs="Times New Roman"/>
          <w:sz w:val="20"/>
          <w:szCs w:val="20"/>
        </w:rPr>
        <w:t>=sample</w:t>
      </w:r>
      <w:proofErr w:type="gramStart"/>
      <w:r w:rsidRPr="00251768">
        <w:rPr>
          <w:rFonts w:ascii="Times New Roman" w:hAnsi="Times New Roman" w:cs="Times New Roman"/>
          <w:sz w:val="20"/>
          <w:szCs w:val="20"/>
        </w:rPr>
        <w:t>).fit</w:t>
      </w:r>
      <w:proofErr w:type="gramEnd"/>
      <w:r w:rsidRPr="00251768">
        <w:rPr>
          <w:rFonts w:ascii="Times New Roman" w:hAnsi="Times New Roman" w:cs="Times New Roman"/>
          <w:sz w:val="20"/>
          <w:szCs w:val="20"/>
        </w:rPr>
        <w:t>()</w:t>
      </w:r>
    </w:p>
    <w:p w14:paraId="7DD598D7" w14:textId="581735B1" w:rsidR="002D290B" w:rsidRPr="00251768" w:rsidRDefault="00B351FF" w:rsidP="00B351FF">
      <w:pPr>
        <w:rPr>
          <w:rFonts w:ascii="Times New Roman" w:hAnsi="Times New Roman" w:cs="Times New Roman"/>
          <w:sz w:val="20"/>
          <w:szCs w:val="20"/>
        </w:rPr>
      </w:pPr>
      <w:r w:rsidRPr="00251768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r w:rsidRPr="00251768">
        <w:rPr>
          <w:rFonts w:ascii="Times New Roman" w:hAnsi="Times New Roman" w:cs="Times New Roman"/>
          <w:sz w:val="20"/>
          <w:szCs w:val="20"/>
        </w:rPr>
        <w:t>linear_</w:t>
      </w:r>
      <w:proofErr w:type="gramStart"/>
      <w:r w:rsidRPr="00251768">
        <w:rPr>
          <w:rFonts w:ascii="Times New Roman" w:hAnsi="Times New Roman" w:cs="Times New Roman"/>
          <w:sz w:val="20"/>
          <w:szCs w:val="20"/>
        </w:rPr>
        <w:t>model.summary</w:t>
      </w:r>
      <w:proofErr w:type="spellEnd"/>
      <w:proofErr w:type="gramEnd"/>
      <w:r w:rsidRPr="00251768">
        <w:rPr>
          <w:rFonts w:ascii="Times New Roman" w:hAnsi="Times New Roman" w:cs="Times New Roman"/>
          <w:sz w:val="20"/>
          <w:szCs w:val="20"/>
        </w:rPr>
        <w:t>())</w:t>
      </w:r>
    </w:p>
    <w:p w14:paraId="2417A031" w14:textId="77777777" w:rsidR="004008AC" w:rsidRPr="00251768" w:rsidRDefault="004008AC" w:rsidP="004008AC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51768">
        <w:rPr>
          <w:rFonts w:ascii="Times New Roman" w:hAnsi="Times New Roman" w:cs="Times New Roman"/>
          <w:sz w:val="20"/>
          <w:szCs w:val="20"/>
        </w:rPr>
        <w:t>plt.hist</w:t>
      </w:r>
      <w:proofErr w:type="spellEnd"/>
      <w:proofErr w:type="gramEnd"/>
      <w:r w:rsidRPr="00251768">
        <w:rPr>
          <w:rFonts w:ascii="Times New Roman" w:hAnsi="Times New Roman" w:cs="Times New Roman"/>
          <w:sz w:val="20"/>
          <w:szCs w:val="20"/>
        </w:rPr>
        <w:t>(sample['</w:t>
      </w:r>
      <w:proofErr w:type="spellStart"/>
      <w:r w:rsidRPr="00251768">
        <w:rPr>
          <w:rFonts w:ascii="Times New Roman" w:hAnsi="Times New Roman" w:cs="Times New Roman"/>
          <w:sz w:val="20"/>
          <w:szCs w:val="20"/>
        </w:rPr>
        <w:t>coach_price</w:t>
      </w:r>
      <w:proofErr w:type="spellEnd"/>
      <w:r w:rsidRPr="00251768">
        <w:rPr>
          <w:rFonts w:ascii="Times New Roman" w:hAnsi="Times New Roman" w:cs="Times New Roman"/>
          <w:sz w:val="20"/>
          <w:szCs w:val="20"/>
        </w:rPr>
        <w:t>'],</w:t>
      </w:r>
    </w:p>
    <w:p w14:paraId="39693F6F" w14:textId="77777777" w:rsidR="004008AC" w:rsidRPr="00251768" w:rsidRDefault="004008AC" w:rsidP="004008AC">
      <w:pPr>
        <w:rPr>
          <w:rFonts w:ascii="Times New Roman" w:hAnsi="Times New Roman" w:cs="Times New Roman"/>
          <w:sz w:val="20"/>
          <w:szCs w:val="20"/>
        </w:rPr>
      </w:pPr>
      <w:r w:rsidRPr="00251768">
        <w:rPr>
          <w:rFonts w:ascii="Times New Roman" w:hAnsi="Times New Roman" w:cs="Times New Roman"/>
          <w:sz w:val="20"/>
          <w:szCs w:val="20"/>
        </w:rPr>
        <w:t xml:space="preserve">         bins=30)</w:t>
      </w:r>
    </w:p>
    <w:p w14:paraId="15B351AE" w14:textId="77777777" w:rsidR="004008AC" w:rsidRPr="00251768" w:rsidRDefault="004008AC" w:rsidP="004008AC">
      <w:pPr>
        <w:rPr>
          <w:rFonts w:ascii="Times New Roman" w:hAnsi="Times New Roman" w:cs="Times New Roman"/>
          <w:sz w:val="20"/>
          <w:szCs w:val="20"/>
        </w:rPr>
      </w:pPr>
    </w:p>
    <w:p w14:paraId="1B513736" w14:textId="77777777" w:rsidR="004008AC" w:rsidRPr="00251768" w:rsidRDefault="004008AC" w:rsidP="004008AC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51768">
        <w:rPr>
          <w:rFonts w:ascii="Times New Roman" w:hAnsi="Times New Roman" w:cs="Times New Roman"/>
          <w:sz w:val="20"/>
          <w:szCs w:val="20"/>
        </w:rPr>
        <w:t>plt.title</w:t>
      </w:r>
      <w:proofErr w:type="spellEnd"/>
      <w:proofErr w:type="gramEnd"/>
      <w:r w:rsidRPr="00251768">
        <w:rPr>
          <w:rFonts w:ascii="Times New Roman" w:hAnsi="Times New Roman" w:cs="Times New Roman"/>
          <w:sz w:val="20"/>
          <w:szCs w:val="20"/>
        </w:rPr>
        <w:t>("Distribution of Coach Prices")</w:t>
      </w:r>
    </w:p>
    <w:p w14:paraId="15BFD289" w14:textId="77777777" w:rsidR="004008AC" w:rsidRPr="00251768" w:rsidRDefault="004008AC" w:rsidP="004008AC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51768">
        <w:rPr>
          <w:rFonts w:ascii="Times New Roman" w:hAnsi="Times New Roman" w:cs="Times New Roman"/>
          <w:sz w:val="20"/>
          <w:szCs w:val="20"/>
        </w:rPr>
        <w:t>plt.xlabel</w:t>
      </w:r>
      <w:proofErr w:type="spellEnd"/>
      <w:proofErr w:type="gramEnd"/>
      <w:r w:rsidRPr="00251768">
        <w:rPr>
          <w:rFonts w:ascii="Times New Roman" w:hAnsi="Times New Roman" w:cs="Times New Roman"/>
          <w:sz w:val="20"/>
          <w:szCs w:val="20"/>
        </w:rPr>
        <w:t>("Coach Price")</w:t>
      </w:r>
    </w:p>
    <w:p w14:paraId="7AFC82EB" w14:textId="77777777" w:rsidR="004008AC" w:rsidRPr="00251768" w:rsidRDefault="004008AC" w:rsidP="004008AC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51768">
        <w:rPr>
          <w:rFonts w:ascii="Times New Roman" w:hAnsi="Times New Roman" w:cs="Times New Roman"/>
          <w:sz w:val="20"/>
          <w:szCs w:val="20"/>
        </w:rPr>
        <w:t>plt.ylabel</w:t>
      </w:r>
      <w:proofErr w:type="spellEnd"/>
      <w:proofErr w:type="gramEnd"/>
      <w:r w:rsidRPr="00251768">
        <w:rPr>
          <w:rFonts w:ascii="Times New Roman" w:hAnsi="Times New Roman" w:cs="Times New Roman"/>
          <w:sz w:val="20"/>
          <w:szCs w:val="20"/>
        </w:rPr>
        <w:t>("Frequency")</w:t>
      </w:r>
    </w:p>
    <w:p w14:paraId="525A3782" w14:textId="44377791" w:rsidR="00FD40A6" w:rsidRPr="00251768" w:rsidRDefault="004008AC" w:rsidP="004008AC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51768">
        <w:rPr>
          <w:rFonts w:ascii="Times New Roman" w:hAnsi="Times New Roman" w:cs="Times New Roman"/>
          <w:sz w:val="20"/>
          <w:szCs w:val="20"/>
        </w:rPr>
        <w:t>plt.show</w:t>
      </w:r>
      <w:proofErr w:type="spellEnd"/>
      <w:proofErr w:type="gramEnd"/>
      <w:r w:rsidRPr="00251768">
        <w:rPr>
          <w:rFonts w:ascii="Times New Roman" w:hAnsi="Times New Roman" w:cs="Times New Roman"/>
          <w:sz w:val="20"/>
          <w:szCs w:val="20"/>
        </w:rPr>
        <w:t>()</w:t>
      </w:r>
    </w:p>
    <w:p w14:paraId="03670D65" w14:textId="77777777" w:rsidR="00A647AE" w:rsidRDefault="00A647AE" w:rsidP="004008AC">
      <w:pPr>
        <w:rPr>
          <w:sz w:val="24"/>
          <w:szCs w:val="24"/>
        </w:rPr>
      </w:pPr>
    </w:p>
    <w:p w14:paraId="06F53323" w14:textId="77777777" w:rsidR="00A647AE" w:rsidRDefault="00A647AE" w:rsidP="004008AC">
      <w:pPr>
        <w:rPr>
          <w:sz w:val="24"/>
          <w:szCs w:val="24"/>
        </w:rPr>
      </w:pPr>
    </w:p>
    <w:p w14:paraId="245DC23A" w14:textId="77777777" w:rsidR="00A647AE" w:rsidRDefault="00A647AE" w:rsidP="004008AC">
      <w:pPr>
        <w:rPr>
          <w:sz w:val="24"/>
          <w:szCs w:val="24"/>
        </w:rPr>
      </w:pPr>
    </w:p>
    <w:p w14:paraId="232ECBAE" w14:textId="77777777" w:rsidR="00A647AE" w:rsidRPr="00B351FF" w:rsidRDefault="00A647AE" w:rsidP="004008AC">
      <w:pPr>
        <w:rPr>
          <w:sz w:val="24"/>
          <w:szCs w:val="24"/>
        </w:rPr>
      </w:pPr>
    </w:p>
    <w:p w14:paraId="14AB4BB3" w14:textId="77777777" w:rsidR="00B351FF" w:rsidRDefault="00B351FF">
      <w:pPr>
        <w:rPr>
          <w:b/>
          <w:bCs/>
          <w:sz w:val="32"/>
          <w:szCs w:val="32"/>
        </w:rPr>
      </w:pPr>
      <w:r w:rsidRPr="00B351FF">
        <w:rPr>
          <w:b/>
          <w:bCs/>
          <w:sz w:val="32"/>
          <w:szCs w:val="32"/>
        </w:rPr>
        <w:t>Result:</w:t>
      </w:r>
    </w:p>
    <w:p w14:paraId="632265A1" w14:textId="03385E16" w:rsidR="00BB29E8" w:rsidRPr="00BB29E8" w:rsidRDefault="00D34227" w:rsidP="00BB29E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</w:t>
      </w:r>
      <w:r w:rsidR="00BB29E8" w:rsidRPr="00BB29E8">
        <w:rPr>
          <w:b/>
          <w:bCs/>
          <w:sz w:val="24"/>
          <w:szCs w:val="24"/>
        </w:rPr>
        <w:t>Regression Analysis: Coach Price Factors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7"/>
        <w:gridCol w:w="1237"/>
        <w:gridCol w:w="1253"/>
        <w:gridCol w:w="1126"/>
        <w:gridCol w:w="1179"/>
        <w:gridCol w:w="1456"/>
      </w:tblGrid>
      <w:tr w:rsidR="00BB29E8" w:rsidRPr="00BB29E8" w14:paraId="3CBB753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A1B9DD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42E1A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>Estimate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9549D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>Std. 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FFB93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>t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33003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proofErr w:type="spellStart"/>
            <w:r w:rsidRPr="00BB29E8">
              <w:rPr>
                <w:sz w:val="20"/>
                <w:szCs w:val="20"/>
              </w:rPr>
              <w:t>Pr</w:t>
            </w:r>
            <w:proofErr w:type="spellEnd"/>
            <w:r w:rsidRPr="00BB29E8">
              <w:rPr>
                <w:sz w:val="20"/>
                <w:szCs w:val="20"/>
              </w:rPr>
              <w:t>(&gt;|t|)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5B55D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>Significance</w:t>
            </w:r>
          </w:p>
        </w:tc>
      </w:tr>
      <w:tr w:rsidR="00BB29E8" w:rsidRPr="00BB29E8" w14:paraId="503793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BD2C8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>(Intercept)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237C5" w14:textId="7A3CA101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>32</w:t>
            </w:r>
            <w:r w:rsidR="00631FD4">
              <w:rPr>
                <w:sz w:val="20"/>
                <w:szCs w:val="20"/>
              </w:rPr>
              <w:t>4</w:t>
            </w:r>
            <w:r w:rsidRPr="00BB29E8">
              <w:rPr>
                <w:sz w:val="20"/>
                <w:szCs w:val="20"/>
              </w:rPr>
              <w:t>.4</w:t>
            </w:r>
            <w:r w:rsidR="00631FD4">
              <w:rPr>
                <w:sz w:val="20"/>
                <w:szCs w:val="20"/>
              </w:rPr>
              <w:t>3</w:t>
            </w:r>
            <w:r w:rsidRPr="00BB29E8">
              <w:rPr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256D0" w14:textId="14AE2C0F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>1.500</w:t>
            </w:r>
            <w:r w:rsidR="00631FD4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91FA9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>217.580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075C7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>&lt; 2e-16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0335E7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 xml:space="preserve">*** </w:t>
            </w:r>
          </w:p>
        </w:tc>
      </w:tr>
      <w:tr w:rsidR="00BB29E8" w:rsidRPr="00BB29E8" w14:paraId="0094ED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17BC7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>Miles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66BFE" w14:textId="46DF1DCE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>0.02</w:t>
            </w:r>
            <w:r w:rsidR="00631FD4">
              <w:rPr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9BBEC" w14:textId="240EB1F4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>0.00</w:t>
            </w:r>
            <w:r w:rsidR="00631FD4">
              <w:rPr>
                <w:sz w:val="20"/>
                <w:szCs w:val="20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B45F8" w14:textId="7D05C513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>7.5</w:t>
            </w:r>
            <w:r w:rsidR="00631FD4">
              <w:rPr>
                <w:sz w:val="20"/>
                <w:szCs w:val="20"/>
              </w:rPr>
              <w:t>6</w:t>
            </w:r>
            <w:r w:rsidRPr="00BB29E8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8110A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>4.74e-14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26D39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 xml:space="preserve">*** </w:t>
            </w:r>
          </w:p>
        </w:tc>
      </w:tr>
      <w:tr w:rsidR="00BB29E8" w:rsidRPr="00BB29E8" w14:paraId="2A7061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5D11B9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>Hours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DCFA2" w14:textId="08DC7D2B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>-2.7</w:t>
            </w:r>
            <w:r w:rsidR="00631FD4">
              <w:rPr>
                <w:sz w:val="20"/>
                <w:szCs w:val="20"/>
              </w:rPr>
              <w:t>7</w:t>
            </w:r>
            <w:r w:rsidRPr="00BB29E8">
              <w:rPr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34EBE" w14:textId="4613BA92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>2.1</w:t>
            </w:r>
            <w:r w:rsidR="00631FD4">
              <w:rPr>
                <w:sz w:val="20"/>
                <w:szCs w:val="20"/>
              </w:rPr>
              <w:t>543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0C783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>-1.291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2A310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>0.197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A678AD" w14:textId="77777777" w:rsidR="00BB29E8" w:rsidRPr="00BB29E8" w:rsidRDefault="00BB29E8" w:rsidP="00BB29E8">
            <w:pPr>
              <w:rPr>
                <w:sz w:val="20"/>
                <w:szCs w:val="20"/>
              </w:rPr>
            </w:pPr>
          </w:p>
        </w:tc>
      </w:tr>
    </w:tbl>
    <w:p w14:paraId="58A0E558" w14:textId="39C68DA9" w:rsidR="00BB29E8" w:rsidRPr="00BB29E8" w:rsidRDefault="00D34227" w:rsidP="00BB29E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</w:t>
      </w:r>
      <w:r w:rsidR="00BB29E8" w:rsidRPr="00BB29E8">
        <w:rPr>
          <w:b/>
          <w:bCs/>
          <w:sz w:val="24"/>
          <w:szCs w:val="24"/>
        </w:rPr>
        <w:t>Model Performance Summary</w:t>
      </w:r>
    </w:p>
    <w:tbl>
      <w:tblPr>
        <w:tblW w:w="0" w:type="auto"/>
        <w:tblCellSpacing w:w="15" w:type="dxa"/>
        <w:tblInd w:w="156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08"/>
        <w:gridCol w:w="1238"/>
      </w:tblGrid>
      <w:tr w:rsidR="00BB29E8" w:rsidRPr="00BB29E8" w14:paraId="5621C0C3" w14:textId="77777777" w:rsidTr="00D3422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B3BEF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>Statistic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706EF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>Value</w:t>
            </w:r>
          </w:p>
        </w:tc>
      </w:tr>
      <w:tr w:rsidR="00BB29E8" w:rsidRPr="00BB29E8" w14:paraId="6621563C" w14:textId="77777777" w:rsidTr="00D342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CCCAF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>Observations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5393C" w14:textId="7363485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>10,03</w:t>
            </w:r>
            <w:r w:rsidR="00631FD4">
              <w:rPr>
                <w:sz w:val="20"/>
                <w:szCs w:val="20"/>
              </w:rPr>
              <w:t>0</w:t>
            </w:r>
          </w:p>
        </w:tc>
      </w:tr>
      <w:tr w:rsidR="00BB29E8" w:rsidRPr="00BB29E8" w14:paraId="421457DF" w14:textId="77777777" w:rsidTr="00D342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638C8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>Residual Standard 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D1A3D" w14:textId="12164ED2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>63.</w:t>
            </w:r>
            <w:r w:rsidR="00631FD4">
              <w:rPr>
                <w:sz w:val="20"/>
                <w:szCs w:val="20"/>
              </w:rPr>
              <w:t>60</w:t>
            </w:r>
            <w:r w:rsidRPr="00BB29E8">
              <w:rPr>
                <w:sz w:val="20"/>
                <w:szCs w:val="20"/>
              </w:rPr>
              <w:t xml:space="preserve"> </w:t>
            </w:r>
          </w:p>
        </w:tc>
      </w:tr>
      <w:tr w:rsidR="00BB29E8" w:rsidRPr="00BB29E8" w14:paraId="42168A4F" w14:textId="77777777" w:rsidTr="00D342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BEB51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>Multiple R-squared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FF4C15" w14:textId="4554C613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>0.11</w:t>
            </w:r>
            <w:r w:rsidR="00B10D5F">
              <w:rPr>
                <w:sz w:val="20"/>
                <w:szCs w:val="20"/>
              </w:rPr>
              <w:t>90</w:t>
            </w:r>
          </w:p>
        </w:tc>
      </w:tr>
      <w:tr w:rsidR="00BB29E8" w:rsidRPr="00BB29E8" w14:paraId="1AB84683" w14:textId="77777777" w:rsidTr="00D342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4D9E1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>Adjusted R-squared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77D22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 xml:space="preserve">0.1180 </w:t>
            </w:r>
          </w:p>
        </w:tc>
      </w:tr>
      <w:tr w:rsidR="00BB29E8" w:rsidRPr="00BB29E8" w14:paraId="4A21D398" w14:textId="77777777" w:rsidTr="00D342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75DC2B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>F-statistic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C2987" w14:textId="7CFAEF74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>67</w:t>
            </w:r>
            <w:r w:rsidR="00631FD4">
              <w:rPr>
                <w:sz w:val="20"/>
                <w:szCs w:val="20"/>
              </w:rPr>
              <w:t>3</w:t>
            </w:r>
            <w:r w:rsidRPr="00BB29E8">
              <w:rPr>
                <w:sz w:val="20"/>
                <w:szCs w:val="20"/>
              </w:rPr>
              <w:t>.</w:t>
            </w:r>
            <w:r w:rsidR="00631FD4">
              <w:rPr>
                <w:sz w:val="20"/>
                <w:szCs w:val="20"/>
              </w:rPr>
              <w:t>2</w:t>
            </w:r>
            <w:r w:rsidRPr="00BB29E8">
              <w:rPr>
                <w:sz w:val="20"/>
                <w:szCs w:val="20"/>
              </w:rPr>
              <w:t xml:space="preserve"> </w:t>
            </w:r>
          </w:p>
        </w:tc>
      </w:tr>
      <w:tr w:rsidR="00BB29E8" w:rsidRPr="00BB29E8" w14:paraId="4C019566" w14:textId="77777777" w:rsidTr="00D342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BF46DD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>p-value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E3B30" w14:textId="77777777" w:rsidR="00BB29E8" w:rsidRPr="00BB29E8" w:rsidRDefault="00BB29E8" w:rsidP="00BB29E8">
            <w:pPr>
              <w:rPr>
                <w:sz w:val="20"/>
                <w:szCs w:val="20"/>
              </w:rPr>
            </w:pPr>
            <w:r w:rsidRPr="00BB29E8">
              <w:rPr>
                <w:sz w:val="20"/>
                <w:szCs w:val="20"/>
              </w:rPr>
              <w:t xml:space="preserve">&lt; 2.2e-16 </w:t>
            </w:r>
          </w:p>
        </w:tc>
      </w:tr>
    </w:tbl>
    <w:p w14:paraId="73CD58A5" w14:textId="0863743C" w:rsidR="00BB29E8" w:rsidRDefault="00A647AE" w:rsidP="00BB29E8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6A6EE395" wp14:editId="0589DDFF">
            <wp:extent cx="5151120" cy="3489395"/>
            <wp:effectExtent l="0" t="0" r="0" b="0"/>
            <wp:docPr id="1897807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80735" name="Picture 18978073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65469" cy="349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5FE3D" w14:textId="77777777" w:rsidR="00A4406E" w:rsidRDefault="00A4406E" w:rsidP="004E39C3">
      <w:pPr>
        <w:rPr>
          <w:b/>
          <w:bCs/>
          <w:sz w:val="32"/>
          <w:szCs w:val="32"/>
        </w:rPr>
      </w:pPr>
    </w:p>
    <w:p w14:paraId="34F6302A" w14:textId="7B6F1C1A" w:rsidR="004E39C3" w:rsidRPr="00A4406E" w:rsidRDefault="004E39C3" w:rsidP="004E39C3">
      <w:pPr>
        <w:rPr>
          <w:b/>
          <w:bCs/>
          <w:sz w:val="32"/>
          <w:szCs w:val="32"/>
        </w:rPr>
      </w:pPr>
      <w:r w:rsidRPr="00A4406E">
        <w:rPr>
          <w:b/>
          <w:bCs/>
          <w:sz w:val="32"/>
          <w:szCs w:val="32"/>
        </w:rPr>
        <w:t>Interpretation:</w:t>
      </w:r>
    </w:p>
    <w:p w14:paraId="402A8077" w14:textId="77777777" w:rsidR="00BB29E8" w:rsidRPr="00A4406E" w:rsidRDefault="00BB29E8" w:rsidP="00BB29E8">
      <w:pPr>
        <w:numPr>
          <w:ilvl w:val="0"/>
          <w:numId w:val="21"/>
        </w:numPr>
      </w:pPr>
      <w:r w:rsidRPr="00A4406E">
        <w:t xml:space="preserve">Primary Price Driver: Miles is the only statistically significant predictor in this specific model ($p &lt; 0.001$). </w:t>
      </w:r>
    </w:p>
    <w:p w14:paraId="398F1F1C" w14:textId="77777777" w:rsidR="00BB29E8" w:rsidRPr="00A4406E" w:rsidRDefault="00BB29E8" w:rsidP="00BB29E8">
      <w:pPr>
        <w:numPr>
          <w:ilvl w:val="0"/>
          <w:numId w:val="21"/>
        </w:numPr>
      </w:pPr>
      <w:r w:rsidRPr="00A4406E">
        <w:t xml:space="preserve">Predictive Power: This combination of distance and time explains approximately 11.8% of the variation in ticket prices. </w:t>
      </w:r>
    </w:p>
    <w:p w14:paraId="6272FD1A" w14:textId="4C9FD18E" w:rsidR="007E3B8C" w:rsidRDefault="00BB29E8" w:rsidP="007E3B8C">
      <w:pPr>
        <w:numPr>
          <w:ilvl w:val="0"/>
          <w:numId w:val="21"/>
        </w:numPr>
      </w:pPr>
      <w:r w:rsidRPr="00A4406E">
        <w:t xml:space="preserve">Data Note: The high correlation between Miles and Hours ($0.985$) means that adding "Hours" to the model doesn't provide much new information once "Miles" is already included. </w:t>
      </w:r>
    </w:p>
    <w:p w14:paraId="3DCF9AE6" w14:textId="3AC99557" w:rsidR="008627DB" w:rsidRDefault="008627DB" w:rsidP="007E3B8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6.</w:t>
      </w:r>
      <w:r w:rsidRPr="008627DB">
        <w:rPr>
          <w:b/>
          <w:bCs/>
          <w:sz w:val="32"/>
          <w:szCs w:val="32"/>
        </w:rPr>
        <w:t>Logistic Regression for Binary Outcomes (Redeye Flights)</w:t>
      </w:r>
    </w:p>
    <w:p w14:paraId="70444E20" w14:textId="22E4D342" w:rsidR="008627DB" w:rsidRDefault="008627DB" w:rsidP="008627DB">
      <w:pPr>
        <w:ind w:left="27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 Code:</w:t>
      </w:r>
    </w:p>
    <w:p w14:paraId="6DA09CCF" w14:textId="1EC5F08A" w:rsidR="007E3B8C" w:rsidRPr="00251768" w:rsidRDefault="007E3B8C" w:rsidP="007E3B8C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251768">
        <w:rPr>
          <w:rFonts w:ascii="Times New Roman" w:hAnsi="Times New Roman" w:cs="Times New Roman"/>
          <w:sz w:val="20"/>
          <w:szCs w:val="20"/>
        </w:rPr>
        <w:t>sample$redeye_binary</w:t>
      </w:r>
      <w:proofErr w:type="spellEnd"/>
      <w:r w:rsidRPr="00251768">
        <w:rPr>
          <w:rFonts w:ascii="Times New Roman" w:hAnsi="Times New Roman" w:cs="Times New Roman"/>
          <w:sz w:val="20"/>
          <w:szCs w:val="20"/>
        </w:rPr>
        <w:t xml:space="preserve"> &lt;-</w:t>
      </w:r>
      <w:proofErr w:type="spellStart"/>
      <w:proofErr w:type="gramStart"/>
      <w:r w:rsidRPr="00251768">
        <w:rPr>
          <w:rFonts w:ascii="Times New Roman" w:hAnsi="Times New Roman" w:cs="Times New Roman"/>
          <w:sz w:val="20"/>
          <w:szCs w:val="20"/>
        </w:rPr>
        <w:t>ifelse</w:t>
      </w:r>
      <w:proofErr w:type="spellEnd"/>
      <w:r w:rsidRPr="00251768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51768">
        <w:rPr>
          <w:rFonts w:ascii="Times New Roman" w:hAnsi="Times New Roman" w:cs="Times New Roman"/>
          <w:sz w:val="20"/>
          <w:szCs w:val="20"/>
        </w:rPr>
        <w:t>sample$redeye</w:t>
      </w:r>
      <w:proofErr w:type="spellEnd"/>
      <w:r w:rsidRPr="00251768">
        <w:rPr>
          <w:rFonts w:ascii="Times New Roman" w:hAnsi="Times New Roman" w:cs="Times New Roman"/>
          <w:sz w:val="20"/>
          <w:szCs w:val="20"/>
        </w:rPr>
        <w:t xml:space="preserve"> == "Yes", 1, 0)</w:t>
      </w:r>
    </w:p>
    <w:p w14:paraId="3C46BCED" w14:textId="71850393" w:rsidR="007E3B8C" w:rsidRPr="00251768" w:rsidRDefault="007E3B8C" w:rsidP="007E3B8C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251768">
        <w:rPr>
          <w:rFonts w:ascii="Times New Roman" w:hAnsi="Times New Roman" w:cs="Times New Roman"/>
          <w:sz w:val="20"/>
          <w:szCs w:val="20"/>
        </w:rPr>
        <w:t>log_model</w:t>
      </w:r>
      <w:proofErr w:type="spellEnd"/>
      <w:r w:rsidRPr="00251768">
        <w:rPr>
          <w:rFonts w:ascii="Times New Roman" w:hAnsi="Times New Roman" w:cs="Times New Roman"/>
          <w:sz w:val="20"/>
          <w:szCs w:val="20"/>
        </w:rPr>
        <w:t xml:space="preserve"> &lt;- </w:t>
      </w:r>
      <w:proofErr w:type="spellStart"/>
      <w:proofErr w:type="gramStart"/>
      <w:r w:rsidRPr="00251768">
        <w:rPr>
          <w:rFonts w:ascii="Times New Roman" w:hAnsi="Times New Roman" w:cs="Times New Roman"/>
          <w:sz w:val="20"/>
          <w:szCs w:val="20"/>
        </w:rPr>
        <w:t>glm</w:t>
      </w:r>
      <w:proofErr w:type="spellEnd"/>
      <w:r w:rsidRPr="00251768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251768">
        <w:rPr>
          <w:rFonts w:ascii="Times New Roman" w:hAnsi="Times New Roman" w:cs="Times New Roman"/>
          <w:sz w:val="20"/>
          <w:szCs w:val="20"/>
        </w:rPr>
        <w:t>redeye_binary</w:t>
      </w:r>
      <w:proofErr w:type="spellEnd"/>
      <w:r w:rsidRPr="00251768">
        <w:rPr>
          <w:rFonts w:ascii="Times New Roman" w:hAnsi="Times New Roman" w:cs="Times New Roman"/>
          <w:sz w:val="20"/>
          <w:szCs w:val="20"/>
        </w:rPr>
        <w:t xml:space="preserve"> ~ hours + miles + </w:t>
      </w:r>
      <w:proofErr w:type="spellStart"/>
      <w:r w:rsidRPr="00251768">
        <w:rPr>
          <w:rFonts w:ascii="Times New Roman" w:hAnsi="Times New Roman" w:cs="Times New Roman"/>
          <w:sz w:val="20"/>
          <w:szCs w:val="20"/>
        </w:rPr>
        <w:t>coach_</w:t>
      </w:r>
      <w:proofErr w:type="gramStart"/>
      <w:r w:rsidRPr="00251768">
        <w:rPr>
          <w:rFonts w:ascii="Times New Roman" w:hAnsi="Times New Roman" w:cs="Times New Roman"/>
          <w:sz w:val="20"/>
          <w:szCs w:val="20"/>
        </w:rPr>
        <w:t>price,data</w:t>
      </w:r>
      <w:proofErr w:type="spellEnd"/>
      <w:proofErr w:type="gramEnd"/>
      <w:r w:rsidRPr="00251768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251768">
        <w:rPr>
          <w:rFonts w:ascii="Times New Roman" w:hAnsi="Times New Roman" w:cs="Times New Roman"/>
          <w:sz w:val="20"/>
          <w:szCs w:val="20"/>
        </w:rPr>
        <w:t>sample,family</w:t>
      </w:r>
      <w:proofErr w:type="spellEnd"/>
      <w:proofErr w:type="gramEnd"/>
      <w:r w:rsidRPr="00251768">
        <w:rPr>
          <w:rFonts w:ascii="Times New Roman" w:hAnsi="Times New Roman" w:cs="Times New Roman"/>
          <w:sz w:val="20"/>
          <w:szCs w:val="20"/>
        </w:rPr>
        <w:t xml:space="preserve"> = binomial)</w:t>
      </w:r>
    </w:p>
    <w:p w14:paraId="137D8828" w14:textId="790BB7AF" w:rsidR="008627DB" w:rsidRPr="00251768" w:rsidRDefault="007E3B8C" w:rsidP="007E3B8C">
      <w:pPr>
        <w:rPr>
          <w:rFonts w:ascii="Times New Roman" w:hAnsi="Times New Roman" w:cs="Times New Roman"/>
          <w:sz w:val="20"/>
          <w:szCs w:val="20"/>
        </w:rPr>
      </w:pPr>
      <w:r w:rsidRPr="00251768">
        <w:rPr>
          <w:rFonts w:ascii="Times New Roman" w:hAnsi="Times New Roman" w:cs="Times New Roman"/>
          <w:sz w:val="20"/>
          <w:szCs w:val="20"/>
        </w:rPr>
        <w:t>summary(</w:t>
      </w:r>
      <w:proofErr w:type="spellStart"/>
      <w:r w:rsidRPr="00251768">
        <w:rPr>
          <w:rFonts w:ascii="Times New Roman" w:hAnsi="Times New Roman" w:cs="Times New Roman"/>
          <w:sz w:val="20"/>
          <w:szCs w:val="20"/>
        </w:rPr>
        <w:t>log_model</w:t>
      </w:r>
      <w:proofErr w:type="spellEnd"/>
      <w:r w:rsidRPr="00251768">
        <w:rPr>
          <w:rFonts w:ascii="Times New Roman" w:hAnsi="Times New Roman" w:cs="Times New Roman"/>
          <w:sz w:val="20"/>
          <w:szCs w:val="20"/>
        </w:rPr>
        <w:t>)</w:t>
      </w:r>
    </w:p>
    <w:p w14:paraId="4074C305" w14:textId="77777777" w:rsidR="00012DB5" w:rsidRPr="00251768" w:rsidRDefault="00012DB5" w:rsidP="00012DB5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251768">
        <w:rPr>
          <w:rFonts w:ascii="Times New Roman" w:hAnsi="Times New Roman" w:cs="Times New Roman"/>
          <w:sz w:val="20"/>
          <w:szCs w:val="20"/>
        </w:rPr>
        <w:t>hist(</w:t>
      </w:r>
      <w:proofErr w:type="spellStart"/>
      <w:proofErr w:type="gramEnd"/>
      <w:r w:rsidRPr="00251768">
        <w:rPr>
          <w:rFonts w:ascii="Times New Roman" w:hAnsi="Times New Roman" w:cs="Times New Roman"/>
          <w:sz w:val="20"/>
          <w:szCs w:val="20"/>
        </w:rPr>
        <w:t>sample$hours</w:t>
      </w:r>
      <w:proofErr w:type="spellEnd"/>
      <w:r w:rsidRPr="00251768">
        <w:rPr>
          <w:rFonts w:ascii="Times New Roman" w:hAnsi="Times New Roman" w:cs="Times New Roman"/>
          <w:sz w:val="20"/>
          <w:szCs w:val="20"/>
        </w:rPr>
        <w:t>,</w:t>
      </w:r>
    </w:p>
    <w:p w14:paraId="5A6A6BEF" w14:textId="77777777" w:rsidR="00012DB5" w:rsidRPr="00251768" w:rsidRDefault="00012DB5" w:rsidP="00012DB5">
      <w:pPr>
        <w:rPr>
          <w:rFonts w:ascii="Times New Roman" w:hAnsi="Times New Roman" w:cs="Times New Roman"/>
          <w:sz w:val="20"/>
          <w:szCs w:val="20"/>
        </w:rPr>
      </w:pPr>
      <w:r w:rsidRPr="00251768">
        <w:rPr>
          <w:rFonts w:ascii="Times New Roman" w:hAnsi="Times New Roman" w:cs="Times New Roman"/>
          <w:sz w:val="20"/>
          <w:szCs w:val="20"/>
        </w:rPr>
        <w:lastRenderedPageBreak/>
        <w:t xml:space="preserve">     main="Histogram of Flight Duration",</w:t>
      </w:r>
    </w:p>
    <w:p w14:paraId="3FBB96DA" w14:textId="77777777" w:rsidR="00012DB5" w:rsidRPr="00251768" w:rsidRDefault="00012DB5" w:rsidP="00012DB5">
      <w:pPr>
        <w:rPr>
          <w:rFonts w:ascii="Times New Roman" w:hAnsi="Times New Roman" w:cs="Times New Roman"/>
          <w:sz w:val="20"/>
          <w:szCs w:val="20"/>
        </w:rPr>
      </w:pPr>
      <w:r w:rsidRPr="00251768">
        <w:rPr>
          <w:rFonts w:ascii="Times New Roman" w:hAnsi="Times New Roman" w:cs="Times New Roman"/>
          <w:sz w:val="20"/>
          <w:szCs w:val="20"/>
        </w:rPr>
        <w:t xml:space="preserve">     </w:t>
      </w:r>
      <w:proofErr w:type="spellStart"/>
      <w:r w:rsidRPr="00251768">
        <w:rPr>
          <w:rFonts w:ascii="Times New Roman" w:hAnsi="Times New Roman" w:cs="Times New Roman"/>
          <w:sz w:val="20"/>
          <w:szCs w:val="20"/>
        </w:rPr>
        <w:t>xlab</w:t>
      </w:r>
      <w:proofErr w:type="spellEnd"/>
      <w:r w:rsidRPr="00251768">
        <w:rPr>
          <w:rFonts w:ascii="Times New Roman" w:hAnsi="Times New Roman" w:cs="Times New Roman"/>
          <w:sz w:val="20"/>
          <w:szCs w:val="20"/>
        </w:rPr>
        <w:t>="Hours",</w:t>
      </w:r>
    </w:p>
    <w:p w14:paraId="0A898982" w14:textId="52F63DC6" w:rsidR="00E06883" w:rsidRPr="00251768" w:rsidRDefault="00012DB5" w:rsidP="007E3B8C">
      <w:pPr>
        <w:rPr>
          <w:rFonts w:ascii="Times New Roman" w:hAnsi="Times New Roman" w:cs="Times New Roman"/>
          <w:sz w:val="20"/>
          <w:szCs w:val="20"/>
        </w:rPr>
      </w:pPr>
      <w:r w:rsidRPr="00251768">
        <w:rPr>
          <w:rFonts w:ascii="Times New Roman" w:hAnsi="Times New Roman" w:cs="Times New Roman"/>
          <w:sz w:val="20"/>
          <w:szCs w:val="20"/>
        </w:rPr>
        <w:t xml:space="preserve">     col="</w:t>
      </w:r>
      <w:proofErr w:type="spellStart"/>
      <w:r w:rsidRPr="00251768">
        <w:rPr>
          <w:rFonts w:ascii="Times New Roman" w:hAnsi="Times New Roman" w:cs="Times New Roman"/>
          <w:sz w:val="20"/>
          <w:szCs w:val="20"/>
        </w:rPr>
        <w:t>lightgreen</w:t>
      </w:r>
      <w:proofErr w:type="spellEnd"/>
      <w:r w:rsidRPr="00251768">
        <w:rPr>
          <w:rFonts w:ascii="Times New Roman" w:hAnsi="Times New Roman" w:cs="Times New Roman"/>
          <w:sz w:val="20"/>
          <w:szCs w:val="20"/>
        </w:rPr>
        <w:t>")</w:t>
      </w:r>
    </w:p>
    <w:p w14:paraId="619FA0A1" w14:textId="7F877467" w:rsidR="007E3B8C" w:rsidRDefault="007E3B8C" w:rsidP="007E3B8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Python Code:</w:t>
      </w:r>
    </w:p>
    <w:p w14:paraId="0803A0A3" w14:textId="77777777" w:rsidR="00C273B7" w:rsidRPr="00251768" w:rsidRDefault="00C273B7" w:rsidP="00C273B7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251768">
        <w:rPr>
          <w:rFonts w:ascii="Times New Roman" w:hAnsi="Times New Roman" w:cs="Times New Roman"/>
          <w:sz w:val="20"/>
          <w:szCs w:val="20"/>
        </w:rPr>
        <w:t>import</w:t>
      </w:r>
      <w:proofErr w:type="gramEnd"/>
      <w:r w:rsidRPr="0025176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51768">
        <w:rPr>
          <w:rFonts w:ascii="Times New Roman" w:hAnsi="Times New Roman" w:cs="Times New Roman"/>
          <w:sz w:val="20"/>
          <w:szCs w:val="20"/>
        </w:rPr>
        <w:t>numpy</w:t>
      </w:r>
      <w:proofErr w:type="spellEnd"/>
      <w:r w:rsidRPr="00251768">
        <w:rPr>
          <w:rFonts w:ascii="Times New Roman" w:hAnsi="Times New Roman" w:cs="Times New Roman"/>
          <w:sz w:val="20"/>
          <w:szCs w:val="20"/>
        </w:rPr>
        <w:t xml:space="preserve"> as np</w:t>
      </w:r>
    </w:p>
    <w:p w14:paraId="7E96E69F" w14:textId="2A8C1915" w:rsidR="00C273B7" w:rsidRPr="00251768" w:rsidRDefault="00C273B7" w:rsidP="00C273B7">
      <w:pPr>
        <w:rPr>
          <w:rFonts w:ascii="Times New Roman" w:hAnsi="Times New Roman" w:cs="Times New Roman"/>
          <w:sz w:val="20"/>
          <w:szCs w:val="20"/>
        </w:rPr>
      </w:pPr>
      <w:r w:rsidRPr="00251768">
        <w:rPr>
          <w:rFonts w:ascii="Times New Roman" w:hAnsi="Times New Roman" w:cs="Times New Roman"/>
          <w:sz w:val="20"/>
          <w:szCs w:val="20"/>
        </w:rPr>
        <w:t>sample['</w:t>
      </w:r>
      <w:proofErr w:type="spellStart"/>
      <w:r w:rsidRPr="00251768">
        <w:rPr>
          <w:rFonts w:ascii="Times New Roman" w:hAnsi="Times New Roman" w:cs="Times New Roman"/>
          <w:sz w:val="20"/>
          <w:szCs w:val="20"/>
        </w:rPr>
        <w:t>redeye_binary</w:t>
      </w:r>
      <w:proofErr w:type="spellEnd"/>
      <w:r w:rsidRPr="00251768">
        <w:rPr>
          <w:rFonts w:ascii="Times New Roman" w:hAnsi="Times New Roman" w:cs="Times New Roman"/>
          <w:sz w:val="20"/>
          <w:szCs w:val="20"/>
        </w:rPr>
        <w:t xml:space="preserve">'] = </w:t>
      </w:r>
      <w:proofErr w:type="spellStart"/>
      <w:proofErr w:type="gramStart"/>
      <w:r w:rsidRPr="00251768">
        <w:rPr>
          <w:rFonts w:ascii="Times New Roman" w:hAnsi="Times New Roman" w:cs="Times New Roman"/>
          <w:sz w:val="20"/>
          <w:szCs w:val="20"/>
        </w:rPr>
        <w:t>np.where</w:t>
      </w:r>
      <w:proofErr w:type="spellEnd"/>
      <w:proofErr w:type="gramEnd"/>
      <w:r w:rsidRPr="00251768">
        <w:rPr>
          <w:rFonts w:ascii="Times New Roman" w:hAnsi="Times New Roman" w:cs="Times New Roman"/>
          <w:sz w:val="20"/>
          <w:szCs w:val="20"/>
        </w:rPr>
        <w:t>(sample['redeye'] == 'Yes', 1, 0)</w:t>
      </w:r>
    </w:p>
    <w:p w14:paraId="13FD49B9" w14:textId="5073254D" w:rsidR="00C273B7" w:rsidRPr="00251768" w:rsidRDefault="00C273B7" w:rsidP="00C273B7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251768">
        <w:rPr>
          <w:rFonts w:ascii="Times New Roman" w:hAnsi="Times New Roman" w:cs="Times New Roman"/>
          <w:sz w:val="20"/>
          <w:szCs w:val="20"/>
        </w:rPr>
        <w:t>log_model</w:t>
      </w:r>
      <w:proofErr w:type="spellEnd"/>
      <w:r w:rsidRPr="00251768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251768">
        <w:rPr>
          <w:rFonts w:ascii="Times New Roman" w:hAnsi="Times New Roman" w:cs="Times New Roman"/>
          <w:sz w:val="20"/>
          <w:szCs w:val="20"/>
        </w:rPr>
        <w:t>smf.logit</w:t>
      </w:r>
      <w:proofErr w:type="spellEnd"/>
      <w:proofErr w:type="gramEnd"/>
      <w:r w:rsidRPr="00251768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251768">
        <w:rPr>
          <w:rFonts w:ascii="Times New Roman" w:hAnsi="Times New Roman" w:cs="Times New Roman"/>
          <w:sz w:val="20"/>
          <w:szCs w:val="20"/>
        </w:rPr>
        <w:t>redeye_binary</w:t>
      </w:r>
      <w:proofErr w:type="spellEnd"/>
      <w:r w:rsidRPr="00251768">
        <w:rPr>
          <w:rFonts w:ascii="Times New Roman" w:hAnsi="Times New Roman" w:cs="Times New Roman"/>
          <w:sz w:val="20"/>
          <w:szCs w:val="20"/>
        </w:rPr>
        <w:t xml:space="preserve"> ~ hours + miles + </w:t>
      </w:r>
      <w:proofErr w:type="spellStart"/>
      <w:r w:rsidRPr="00251768">
        <w:rPr>
          <w:rFonts w:ascii="Times New Roman" w:hAnsi="Times New Roman" w:cs="Times New Roman"/>
          <w:sz w:val="20"/>
          <w:szCs w:val="20"/>
        </w:rPr>
        <w:t>coach_price</w:t>
      </w:r>
      <w:proofErr w:type="gramStart"/>
      <w:r w:rsidRPr="00251768">
        <w:rPr>
          <w:rFonts w:ascii="Times New Roman" w:hAnsi="Times New Roman" w:cs="Times New Roman"/>
          <w:sz w:val="20"/>
          <w:szCs w:val="20"/>
        </w:rPr>
        <w:t>',data</w:t>
      </w:r>
      <w:proofErr w:type="spellEnd"/>
      <w:proofErr w:type="gramEnd"/>
      <w:r w:rsidRPr="00251768">
        <w:rPr>
          <w:rFonts w:ascii="Times New Roman" w:hAnsi="Times New Roman" w:cs="Times New Roman"/>
          <w:sz w:val="20"/>
          <w:szCs w:val="20"/>
        </w:rPr>
        <w:t>=sample</w:t>
      </w:r>
      <w:proofErr w:type="gramStart"/>
      <w:r w:rsidRPr="00251768">
        <w:rPr>
          <w:rFonts w:ascii="Times New Roman" w:hAnsi="Times New Roman" w:cs="Times New Roman"/>
          <w:sz w:val="20"/>
          <w:szCs w:val="20"/>
        </w:rPr>
        <w:t>).fit</w:t>
      </w:r>
      <w:proofErr w:type="gramEnd"/>
      <w:r w:rsidRPr="00251768">
        <w:rPr>
          <w:rFonts w:ascii="Times New Roman" w:hAnsi="Times New Roman" w:cs="Times New Roman"/>
          <w:sz w:val="20"/>
          <w:szCs w:val="20"/>
        </w:rPr>
        <w:t>()</w:t>
      </w:r>
    </w:p>
    <w:p w14:paraId="546406D5" w14:textId="77777777" w:rsidR="00C273B7" w:rsidRPr="00251768" w:rsidRDefault="00C273B7" w:rsidP="00C273B7">
      <w:pPr>
        <w:rPr>
          <w:rFonts w:ascii="Times New Roman" w:hAnsi="Times New Roman" w:cs="Times New Roman"/>
          <w:sz w:val="20"/>
          <w:szCs w:val="20"/>
        </w:rPr>
      </w:pPr>
      <w:r w:rsidRPr="00251768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r w:rsidRPr="00251768">
        <w:rPr>
          <w:rFonts w:ascii="Times New Roman" w:hAnsi="Times New Roman" w:cs="Times New Roman"/>
          <w:sz w:val="20"/>
          <w:szCs w:val="20"/>
        </w:rPr>
        <w:t>log_</w:t>
      </w:r>
      <w:proofErr w:type="gramStart"/>
      <w:r w:rsidRPr="00251768">
        <w:rPr>
          <w:rFonts w:ascii="Times New Roman" w:hAnsi="Times New Roman" w:cs="Times New Roman"/>
          <w:sz w:val="20"/>
          <w:szCs w:val="20"/>
        </w:rPr>
        <w:t>model.summary</w:t>
      </w:r>
      <w:proofErr w:type="spellEnd"/>
      <w:proofErr w:type="gramEnd"/>
      <w:r w:rsidRPr="00251768">
        <w:rPr>
          <w:rFonts w:ascii="Times New Roman" w:hAnsi="Times New Roman" w:cs="Times New Roman"/>
          <w:sz w:val="20"/>
          <w:szCs w:val="20"/>
        </w:rPr>
        <w:t>())</w:t>
      </w:r>
    </w:p>
    <w:p w14:paraId="2CE1BA42" w14:textId="77777777" w:rsidR="00F31A7A" w:rsidRPr="00251768" w:rsidRDefault="00F31A7A" w:rsidP="00F31A7A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51768">
        <w:rPr>
          <w:rFonts w:ascii="Times New Roman" w:hAnsi="Times New Roman" w:cs="Times New Roman"/>
          <w:sz w:val="20"/>
          <w:szCs w:val="20"/>
        </w:rPr>
        <w:t>plt.hist</w:t>
      </w:r>
      <w:proofErr w:type="spellEnd"/>
      <w:proofErr w:type="gramEnd"/>
      <w:r w:rsidRPr="00251768">
        <w:rPr>
          <w:rFonts w:ascii="Times New Roman" w:hAnsi="Times New Roman" w:cs="Times New Roman"/>
          <w:sz w:val="20"/>
          <w:szCs w:val="20"/>
        </w:rPr>
        <w:t>(sample['hours'],</w:t>
      </w:r>
    </w:p>
    <w:p w14:paraId="6AB33224" w14:textId="77777777" w:rsidR="00F31A7A" w:rsidRPr="00251768" w:rsidRDefault="00F31A7A" w:rsidP="00F31A7A">
      <w:pPr>
        <w:rPr>
          <w:rFonts w:ascii="Times New Roman" w:hAnsi="Times New Roman" w:cs="Times New Roman"/>
          <w:sz w:val="20"/>
          <w:szCs w:val="20"/>
        </w:rPr>
      </w:pPr>
      <w:r w:rsidRPr="00251768">
        <w:rPr>
          <w:rFonts w:ascii="Times New Roman" w:hAnsi="Times New Roman" w:cs="Times New Roman"/>
          <w:sz w:val="20"/>
          <w:szCs w:val="20"/>
        </w:rPr>
        <w:t xml:space="preserve">         bins=30)</w:t>
      </w:r>
    </w:p>
    <w:p w14:paraId="779789CF" w14:textId="77777777" w:rsidR="00F31A7A" w:rsidRPr="00251768" w:rsidRDefault="00F31A7A" w:rsidP="00F31A7A">
      <w:pPr>
        <w:rPr>
          <w:rFonts w:ascii="Times New Roman" w:hAnsi="Times New Roman" w:cs="Times New Roman"/>
          <w:sz w:val="20"/>
          <w:szCs w:val="20"/>
        </w:rPr>
      </w:pPr>
    </w:p>
    <w:p w14:paraId="0B8EB846" w14:textId="77777777" w:rsidR="00F31A7A" w:rsidRPr="00251768" w:rsidRDefault="00F31A7A" w:rsidP="00F31A7A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51768">
        <w:rPr>
          <w:rFonts w:ascii="Times New Roman" w:hAnsi="Times New Roman" w:cs="Times New Roman"/>
          <w:sz w:val="20"/>
          <w:szCs w:val="20"/>
        </w:rPr>
        <w:t>plt.title</w:t>
      </w:r>
      <w:proofErr w:type="spellEnd"/>
      <w:proofErr w:type="gramEnd"/>
      <w:r w:rsidRPr="00251768">
        <w:rPr>
          <w:rFonts w:ascii="Times New Roman" w:hAnsi="Times New Roman" w:cs="Times New Roman"/>
          <w:sz w:val="20"/>
          <w:szCs w:val="20"/>
        </w:rPr>
        <w:t>("Histogram of Flight Duration")</w:t>
      </w:r>
    </w:p>
    <w:p w14:paraId="7D400275" w14:textId="77777777" w:rsidR="00F31A7A" w:rsidRPr="00251768" w:rsidRDefault="00F31A7A" w:rsidP="00F31A7A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51768">
        <w:rPr>
          <w:rFonts w:ascii="Times New Roman" w:hAnsi="Times New Roman" w:cs="Times New Roman"/>
          <w:sz w:val="20"/>
          <w:szCs w:val="20"/>
        </w:rPr>
        <w:t>plt.xlabel</w:t>
      </w:r>
      <w:proofErr w:type="spellEnd"/>
      <w:proofErr w:type="gramEnd"/>
      <w:r w:rsidRPr="00251768">
        <w:rPr>
          <w:rFonts w:ascii="Times New Roman" w:hAnsi="Times New Roman" w:cs="Times New Roman"/>
          <w:sz w:val="20"/>
          <w:szCs w:val="20"/>
        </w:rPr>
        <w:t>("Hours")</w:t>
      </w:r>
    </w:p>
    <w:p w14:paraId="1BAB4914" w14:textId="77777777" w:rsidR="00F31A7A" w:rsidRPr="00251768" w:rsidRDefault="00F31A7A" w:rsidP="00F31A7A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51768">
        <w:rPr>
          <w:rFonts w:ascii="Times New Roman" w:hAnsi="Times New Roman" w:cs="Times New Roman"/>
          <w:sz w:val="20"/>
          <w:szCs w:val="20"/>
        </w:rPr>
        <w:t>plt.ylabel</w:t>
      </w:r>
      <w:proofErr w:type="spellEnd"/>
      <w:proofErr w:type="gramEnd"/>
      <w:r w:rsidRPr="00251768">
        <w:rPr>
          <w:rFonts w:ascii="Times New Roman" w:hAnsi="Times New Roman" w:cs="Times New Roman"/>
          <w:sz w:val="20"/>
          <w:szCs w:val="20"/>
        </w:rPr>
        <w:t>("Frequency")</w:t>
      </w:r>
    </w:p>
    <w:p w14:paraId="3BE75FA9" w14:textId="151F4070" w:rsidR="00012DB5" w:rsidRPr="00251768" w:rsidRDefault="00F31A7A" w:rsidP="00F31A7A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251768">
        <w:rPr>
          <w:rFonts w:ascii="Times New Roman" w:hAnsi="Times New Roman" w:cs="Times New Roman"/>
          <w:sz w:val="20"/>
          <w:szCs w:val="20"/>
        </w:rPr>
        <w:t>plt.show</w:t>
      </w:r>
      <w:proofErr w:type="spellEnd"/>
      <w:proofErr w:type="gramEnd"/>
      <w:r w:rsidRPr="00251768">
        <w:rPr>
          <w:rFonts w:ascii="Times New Roman" w:hAnsi="Times New Roman" w:cs="Times New Roman"/>
          <w:sz w:val="20"/>
          <w:szCs w:val="20"/>
        </w:rPr>
        <w:t>()</w:t>
      </w:r>
    </w:p>
    <w:p w14:paraId="5C42E41A" w14:textId="77777777" w:rsidR="00C273B7" w:rsidRDefault="00C273B7" w:rsidP="00C273B7">
      <w:pPr>
        <w:rPr>
          <w:b/>
          <w:bCs/>
          <w:sz w:val="32"/>
          <w:szCs w:val="32"/>
        </w:rPr>
      </w:pPr>
      <w:r w:rsidRPr="00C273B7">
        <w:rPr>
          <w:b/>
          <w:bCs/>
          <w:sz w:val="32"/>
          <w:szCs w:val="32"/>
        </w:rPr>
        <w:t>Result:</w:t>
      </w:r>
    </w:p>
    <w:p w14:paraId="624767C0" w14:textId="77777777" w:rsidR="003F2F41" w:rsidRPr="003F2F41" w:rsidRDefault="003F2F41" w:rsidP="003F2F41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</w:rPr>
      </w:pPr>
      <w:r w:rsidRPr="003F2F41">
        <w:rPr>
          <w:rFonts w:ascii="Arial" w:eastAsia="Times New Roman" w:hAnsi="Arial" w:cs="Arial"/>
          <w:b/>
          <w:bCs/>
          <w:color w:val="1F1F1F"/>
          <w:sz w:val="27"/>
          <w:szCs w:val="27"/>
          <w:bdr w:val="none" w:sz="0" w:space="0" w:color="auto" w:frame="1"/>
        </w:rPr>
        <w:t>Logistic Regression Analysis: Predicting Redeye Flights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3"/>
        <w:gridCol w:w="1354"/>
        <w:gridCol w:w="1447"/>
        <w:gridCol w:w="1234"/>
        <w:gridCol w:w="1368"/>
        <w:gridCol w:w="1730"/>
      </w:tblGrid>
      <w:tr w:rsidR="003F2F41" w:rsidRPr="003F2F41" w14:paraId="16B2A1B8" w14:textId="77777777" w:rsidTr="003F2F4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42530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Predictor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3869D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Estimate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02F9E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Std. 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FA087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z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E5D0C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proofErr w:type="spellStart"/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Pr</w:t>
            </w:r>
            <w:proofErr w:type="spellEnd"/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(&gt;|z|)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44E74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Significance</w:t>
            </w:r>
          </w:p>
        </w:tc>
      </w:tr>
      <w:tr w:rsidR="003F2F41" w:rsidRPr="003F2F41" w14:paraId="14FE75DA" w14:textId="77777777" w:rsidTr="003F2F4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2C0B2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(Intercept)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756FD" w14:textId="4A4CCC2B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1.7</w:t>
            </w:r>
            <w:r w:rsidR="00631FD4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253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0F816" w14:textId="2A24F6EA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0.23</w:t>
            </w:r>
            <w:r w:rsidR="00631FD4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A251B" w14:textId="355B9FC3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7.</w:t>
            </w:r>
            <w:r w:rsidR="00631FD4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469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E50BA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1.07e-13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BDA31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***</w:t>
            </w: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</w:p>
        </w:tc>
      </w:tr>
      <w:tr w:rsidR="003F2F41" w:rsidRPr="003F2F41" w14:paraId="50517316" w14:textId="77777777" w:rsidTr="003F2F4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BDCD4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Hours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36012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-0.1104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96F13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0.1619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71DB9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-0.682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BF263" w14:textId="35F72CDB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0.</w:t>
            </w:r>
            <w:r w:rsidR="00631FD4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50</w:t>
            </w: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E91F0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</w:p>
        </w:tc>
      </w:tr>
      <w:tr w:rsidR="003F2F41" w:rsidRPr="003F2F41" w14:paraId="6A130E34" w14:textId="77777777" w:rsidTr="003F2F4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8F718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Miles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C4755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0.0006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96C22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0.0003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62F8B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2.009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CA9D25" w14:textId="3237E2F5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0.0</w:t>
            </w:r>
            <w:r w:rsidR="00631FD4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476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B7062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*</w:t>
            </w: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</w:p>
        </w:tc>
      </w:tr>
      <w:tr w:rsidR="003F2F41" w:rsidRPr="003F2F41" w14:paraId="1F69020C" w14:textId="77777777" w:rsidTr="003F2F4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4E057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Coach 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EF68AF" w14:textId="1D723648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-0.015</w:t>
            </w:r>
            <w:r w:rsidR="00631FD4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FDDD0" w14:textId="4199334F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0.0007</w:t>
            </w:r>
            <w:r w:rsidR="00631FD4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D3F0C" w14:textId="525248BF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-2</w:t>
            </w:r>
            <w:r w:rsidR="0047426E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2</w:t>
            </w: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  <w:r w:rsidR="00631FD4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431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8519A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&lt; 2e-16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F5B29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***</w:t>
            </w: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</w:p>
        </w:tc>
      </w:tr>
    </w:tbl>
    <w:tbl>
      <w:tblPr>
        <w:tblpPr w:leftFromText="180" w:rightFromText="180" w:vertAnchor="text" w:horzAnchor="page" w:tblpX="1941" w:tblpY="251"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6"/>
        <w:gridCol w:w="2917"/>
      </w:tblGrid>
      <w:tr w:rsidR="003F2F41" w:rsidRPr="003F2F41" w14:paraId="58BC55E9" w14:textId="77777777" w:rsidTr="003F2F41">
        <w:trPr>
          <w:trHeight w:val="266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9E9B5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79142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Value</w:t>
            </w:r>
          </w:p>
        </w:tc>
      </w:tr>
      <w:tr w:rsidR="003F2F41" w:rsidRPr="003F2F41" w14:paraId="0366311D" w14:textId="77777777" w:rsidTr="003F2F41">
        <w:trPr>
          <w:trHeight w:val="27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8A9AE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Null Deviance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2507A" w14:textId="0959E5C0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3,9</w:t>
            </w:r>
            <w:r w:rsidR="00631FD4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70</w:t>
            </w: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.8 (on 10,032 DF)</w:t>
            </w: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</w:p>
        </w:tc>
      </w:tr>
      <w:tr w:rsidR="003F2F41" w:rsidRPr="003F2F41" w14:paraId="53FADB90" w14:textId="77777777" w:rsidTr="003F2F41">
        <w:trPr>
          <w:trHeight w:val="26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6E262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Residual Deviance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76999" w14:textId="30BCB083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3,46</w:t>
            </w:r>
            <w:r w:rsidR="00631FD4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9</w:t>
            </w: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.4 (on 10,029 DF)</w:t>
            </w: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</w:p>
        </w:tc>
      </w:tr>
      <w:tr w:rsidR="003F2F41" w:rsidRPr="003F2F41" w14:paraId="482AB885" w14:textId="77777777" w:rsidTr="003F2F41">
        <w:trPr>
          <w:trHeight w:val="27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61102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75092" w14:textId="47B15C3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3,4</w:t>
            </w:r>
            <w:r w:rsidR="00631FD4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77</w:t>
            </w: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.4</w:t>
            </w: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</w:p>
        </w:tc>
      </w:tr>
      <w:tr w:rsidR="003F2F41" w:rsidRPr="003F2F41" w14:paraId="48ED3851" w14:textId="77777777" w:rsidTr="003F2F41">
        <w:trPr>
          <w:trHeight w:val="26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F5AB19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Fisher Iterations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19D52" w14:textId="77777777" w:rsidR="003F2F41" w:rsidRPr="003F2F41" w:rsidRDefault="003F2F41" w:rsidP="003F2F41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</w:rPr>
            </w:pP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</w:rPr>
              <w:t>6</w:t>
            </w:r>
            <w:r w:rsidRPr="003F2F41">
              <w:rPr>
                <w:rFonts w:ascii="Arial" w:eastAsia="Times New Roman" w:hAnsi="Arial" w:cs="Arial"/>
                <w:color w:val="1F1F1F"/>
                <w:sz w:val="24"/>
                <w:szCs w:val="24"/>
              </w:rPr>
              <w:t xml:space="preserve"> </w:t>
            </w:r>
          </w:p>
        </w:tc>
      </w:tr>
    </w:tbl>
    <w:p w14:paraId="60A316C6" w14:textId="77777777" w:rsidR="00A258B9" w:rsidRDefault="00A258B9" w:rsidP="00C16786">
      <w:pPr>
        <w:rPr>
          <w:sz w:val="32"/>
          <w:szCs w:val="32"/>
        </w:rPr>
      </w:pPr>
    </w:p>
    <w:p w14:paraId="38C8E9EA" w14:textId="77777777" w:rsidR="003F2F41" w:rsidRDefault="003F2F41" w:rsidP="00C16786">
      <w:pPr>
        <w:rPr>
          <w:sz w:val="32"/>
          <w:szCs w:val="32"/>
        </w:rPr>
      </w:pPr>
    </w:p>
    <w:p w14:paraId="5ACFF596" w14:textId="77777777" w:rsidR="003F2F41" w:rsidRDefault="003F2F41" w:rsidP="00C16786">
      <w:pPr>
        <w:rPr>
          <w:sz w:val="32"/>
          <w:szCs w:val="32"/>
        </w:rPr>
      </w:pPr>
    </w:p>
    <w:p w14:paraId="581ED210" w14:textId="77777777" w:rsidR="003F2F41" w:rsidRDefault="003F2F41" w:rsidP="00C16786">
      <w:pPr>
        <w:rPr>
          <w:sz w:val="32"/>
          <w:szCs w:val="32"/>
        </w:rPr>
      </w:pPr>
    </w:p>
    <w:p w14:paraId="55267C3B" w14:textId="165EDFBD" w:rsidR="003F2F41" w:rsidRDefault="00F31A7A" w:rsidP="00C1678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0BA1739" wp14:editId="591D63F6">
            <wp:extent cx="5074920" cy="2788920"/>
            <wp:effectExtent l="0" t="0" r="0" b="0"/>
            <wp:docPr id="10322961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296142" name="Picture 103229614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75188" cy="2789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097C4" w14:textId="77777777" w:rsidR="003F2F41" w:rsidRDefault="003F2F41" w:rsidP="00C16786">
      <w:pPr>
        <w:rPr>
          <w:sz w:val="32"/>
          <w:szCs w:val="32"/>
        </w:rPr>
      </w:pPr>
    </w:p>
    <w:p w14:paraId="2E8A9981" w14:textId="77777777" w:rsidR="00D34227" w:rsidRDefault="003F2F41" w:rsidP="00D34227">
      <w:pPr>
        <w:rPr>
          <w:b/>
          <w:bCs/>
          <w:sz w:val="32"/>
          <w:szCs w:val="32"/>
        </w:rPr>
      </w:pPr>
      <w:r w:rsidRPr="00A4406E">
        <w:rPr>
          <w:b/>
          <w:bCs/>
          <w:sz w:val="32"/>
          <w:szCs w:val="32"/>
        </w:rPr>
        <w:t>Interpretation:</w:t>
      </w:r>
    </w:p>
    <w:p w14:paraId="38A809B7" w14:textId="4816E982" w:rsidR="00D34227" w:rsidRPr="00631FD4" w:rsidRDefault="00D34227" w:rsidP="00D342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1FD4">
        <w:rPr>
          <w:rFonts w:ascii="Times New Roman" w:hAnsi="Times New Roman" w:cs="Times New Roman"/>
          <w:sz w:val="24"/>
          <w:szCs w:val="24"/>
        </w:rPr>
        <w:t xml:space="preserve"> </w:t>
      </w:r>
      <w:r w:rsidRPr="00631FD4">
        <w:rPr>
          <w:rFonts w:ascii="Times New Roman" w:hAnsi="Times New Roman" w:cs="Times New Roman"/>
          <w:b/>
          <w:bCs/>
          <w:sz w:val="24"/>
          <w:szCs w:val="24"/>
        </w:rPr>
        <w:t>Coach Price (Primary Driver):</w:t>
      </w:r>
      <w:r w:rsidRPr="00631FD4">
        <w:rPr>
          <w:rFonts w:ascii="Times New Roman" w:hAnsi="Times New Roman" w:cs="Times New Roman"/>
          <w:sz w:val="24"/>
          <w:szCs w:val="24"/>
        </w:rPr>
        <w:t xml:space="preserve"> There is a highly significant negative relationship between price and redeye status ($p &lt; 2e-16$). For every dollar increase in coach_price, the likelihood (log-odds) of the flight being a redeye decreases by approximately </w:t>
      </w:r>
      <w:r w:rsidRPr="00631FD4">
        <w:rPr>
          <w:rFonts w:ascii="Times New Roman" w:hAnsi="Times New Roman" w:cs="Times New Roman"/>
          <w:b/>
          <w:bCs/>
          <w:sz w:val="24"/>
          <w:szCs w:val="24"/>
        </w:rPr>
        <w:t>0.015</w:t>
      </w:r>
      <w:r w:rsidR="00631FD4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631FD4">
        <w:rPr>
          <w:rFonts w:ascii="Times New Roman" w:hAnsi="Times New Roman" w:cs="Times New Roman"/>
          <w:sz w:val="24"/>
          <w:szCs w:val="24"/>
        </w:rPr>
        <w:t>. This statistically confirms the common assumption that redeye flights are priced lower than daytime flights.</w:t>
      </w:r>
    </w:p>
    <w:p w14:paraId="2189778A" w14:textId="4659C63A" w:rsidR="00D34227" w:rsidRPr="00631FD4" w:rsidRDefault="00D34227" w:rsidP="00D34227">
      <w:pPr>
        <w:rPr>
          <w:rFonts w:ascii="Times New Roman" w:hAnsi="Times New Roman" w:cs="Times New Roman"/>
          <w:sz w:val="24"/>
          <w:szCs w:val="24"/>
        </w:rPr>
      </w:pPr>
      <w:r w:rsidRPr="00631FD4">
        <w:rPr>
          <w:rFonts w:ascii="Times New Roman" w:hAnsi="Times New Roman" w:cs="Times New Roman"/>
          <w:b/>
          <w:bCs/>
          <w:sz w:val="24"/>
          <w:szCs w:val="24"/>
        </w:rPr>
        <w:t>Distance (Miles):</w:t>
      </w:r>
      <w:r w:rsidRPr="00631FD4">
        <w:rPr>
          <w:rFonts w:ascii="Times New Roman" w:hAnsi="Times New Roman" w:cs="Times New Roman"/>
          <w:sz w:val="24"/>
          <w:szCs w:val="24"/>
        </w:rPr>
        <w:t xml:space="preserve"> The variable miles </w:t>
      </w:r>
      <w:r w:rsidR="00631FD4" w:rsidRPr="00631FD4">
        <w:rPr>
          <w:rFonts w:ascii="Times New Roman" w:hAnsi="Times New Roman" w:cs="Times New Roman"/>
          <w:sz w:val="24"/>
          <w:szCs w:val="24"/>
        </w:rPr>
        <w:t>are</w:t>
      </w:r>
      <w:r w:rsidRPr="00631FD4">
        <w:rPr>
          <w:rFonts w:ascii="Times New Roman" w:hAnsi="Times New Roman" w:cs="Times New Roman"/>
          <w:sz w:val="24"/>
          <w:szCs w:val="24"/>
        </w:rPr>
        <w:t xml:space="preserve"> statistically significant at the </w:t>
      </w:r>
      <w:r w:rsidRPr="00631FD4">
        <w:rPr>
          <w:rFonts w:ascii="Times New Roman" w:hAnsi="Times New Roman" w:cs="Times New Roman"/>
          <w:b/>
          <w:bCs/>
          <w:sz w:val="24"/>
          <w:szCs w:val="24"/>
        </w:rPr>
        <w:t>0.05 level</w:t>
      </w:r>
      <w:r w:rsidRPr="00631FD4">
        <w:rPr>
          <w:rFonts w:ascii="Times New Roman" w:hAnsi="Times New Roman" w:cs="Times New Roman"/>
          <w:sz w:val="24"/>
          <w:szCs w:val="24"/>
        </w:rPr>
        <w:t xml:space="preserve"> ($p = 0.04</w:t>
      </w:r>
      <w:r w:rsidR="00B10D5F">
        <w:rPr>
          <w:rFonts w:ascii="Times New Roman" w:hAnsi="Times New Roman" w:cs="Times New Roman"/>
          <w:sz w:val="24"/>
          <w:szCs w:val="24"/>
        </w:rPr>
        <w:t>76</w:t>
      </w:r>
      <w:r w:rsidRPr="00631FD4">
        <w:rPr>
          <w:rFonts w:ascii="Times New Roman" w:hAnsi="Times New Roman" w:cs="Times New Roman"/>
          <w:sz w:val="24"/>
          <w:szCs w:val="24"/>
        </w:rPr>
        <w:t>$). This suggests that as the distance increases, there is a very slight increase in the probability that the flight will be scheduled as a redeye.</w:t>
      </w:r>
    </w:p>
    <w:p w14:paraId="31BBBC9B" w14:textId="4E372E41" w:rsidR="00D34227" w:rsidRPr="00631FD4" w:rsidRDefault="00D34227" w:rsidP="00D34227">
      <w:pPr>
        <w:rPr>
          <w:rFonts w:ascii="Times New Roman" w:hAnsi="Times New Roman" w:cs="Times New Roman"/>
          <w:sz w:val="24"/>
          <w:szCs w:val="24"/>
        </w:rPr>
      </w:pPr>
      <w:r w:rsidRPr="00631FD4">
        <w:rPr>
          <w:rFonts w:ascii="Times New Roman" w:hAnsi="Times New Roman" w:cs="Times New Roman"/>
          <w:b/>
          <w:bCs/>
          <w:sz w:val="24"/>
          <w:szCs w:val="24"/>
        </w:rPr>
        <w:t>Flight Duration (Hours):</w:t>
      </w:r>
      <w:r w:rsidRPr="00631FD4">
        <w:rPr>
          <w:rFonts w:ascii="Times New Roman" w:hAnsi="Times New Roman" w:cs="Times New Roman"/>
          <w:sz w:val="24"/>
          <w:szCs w:val="24"/>
        </w:rPr>
        <w:t xml:space="preserve"> The number of hours is </w:t>
      </w:r>
      <w:r w:rsidRPr="00631FD4">
        <w:rPr>
          <w:rFonts w:ascii="Times New Roman" w:hAnsi="Times New Roman" w:cs="Times New Roman"/>
          <w:b/>
          <w:bCs/>
          <w:sz w:val="24"/>
          <w:szCs w:val="24"/>
        </w:rPr>
        <w:t>not statistically significant</w:t>
      </w:r>
      <w:r w:rsidRPr="00631FD4">
        <w:rPr>
          <w:rFonts w:ascii="Times New Roman" w:hAnsi="Times New Roman" w:cs="Times New Roman"/>
          <w:sz w:val="24"/>
          <w:szCs w:val="24"/>
        </w:rPr>
        <w:t xml:space="preserve"> ($p = 0.4952$). When </w:t>
      </w:r>
      <w:r w:rsidR="00631FD4" w:rsidRPr="00631FD4">
        <w:rPr>
          <w:rFonts w:ascii="Times New Roman" w:hAnsi="Times New Roman" w:cs="Times New Roman"/>
          <w:sz w:val="24"/>
          <w:szCs w:val="24"/>
        </w:rPr>
        <w:t>controlling</w:t>
      </w:r>
      <w:r w:rsidRPr="00631FD4">
        <w:rPr>
          <w:rFonts w:ascii="Times New Roman" w:hAnsi="Times New Roman" w:cs="Times New Roman"/>
          <w:sz w:val="24"/>
          <w:szCs w:val="24"/>
        </w:rPr>
        <w:t xml:space="preserve"> mileage and price, the duration of the flight does not independently predict if a flight is a redeye.</w:t>
      </w:r>
    </w:p>
    <w:p w14:paraId="467E2CD3" w14:textId="31C9DCEB" w:rsidR="00631FD4" w:rsidRPr="00631FD4" w:rsidRDefault="00D34227" w:rsidP="00D34227">
      <w:pPr>
        <w:rPr>
          <w:rFonts w:ascii="Times New Roman" w:hAnsi="Times New Roman" w:cs="Times New Roman"/>
          <w:sz w:val="24"/>
          <w:szCs w:val="24"/>
        </w:rPr>
      </w:pPr>
      <w:r w:rsidRPr="00631FD4">
        <w:rPr>
          <w:rFonts w:ascii="Times New Roman" w:hAnsi="Times New Roman" w:cs="Times New Roman"/>
          <w:b/>
          <w:bCs/>
          <w:sz w:val="24"/>
          <w:szCs w:val="24"/>
        </w:rPr>
        <w:t>Model Fit (AIC &amp; Deviance):</w:t>
      </w:r>
      <w:r w:rsidRPr="00631FD4">
        <w:rPr>
          <w:rFonts w:ascii="Times New Roman" w:hAnsi="Times New Roman" w:cs="Times New Roman"/>
          <w:sz w:val="24"/>
          <w:szCs w:val="24"/>
        </w:rPr>
        <w:t xml:space="preserve"> The model has an </w:t>
      </w:r>
      <w:r w:rsidRPr="00631FD4">
        <w:rPr>
          <w:rFonts w:ascii="Times New Roman" w:hAnsi="Times New Roman" w:cs="Times New Roman"/>
          <w:b/>
          <w:bCs/>
          <w:sz w:val="24"/>
          <w:szCs w:val="24"/>
        </w:rPr>
        <w:t>AIC of</w:t>
      </w:r>
      <w:r w:rsidR="00631FD4" w:rsidRPr="00631FD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31FD4" w:rsidRPr="00631F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3,477.4</w:t>
      </w:r>
      <w:r w:rsidRPr="00631FD4">
        <w:rPr>
          <w:rFonts w:ascii="Times New Roman" w:hAnsi="Times New Roman" w:cs="Times New Roman"/>
          <w:sz w:val="24"/>
          <w:szCs w:val="24"/>
        </w:rPr>
        <w:t xml:space="preserve">. The </w:t>
      </w:r>
      <w:r w:rsidRPr="00631FD4">
        <w:rPr>
          <w:rFonts w:ascii="Times New Roman" w:hAnsi="Times New Roman" w:cs="Times New Roman"/>
          <w:b/>
          <w:bCs/>
          <w:sz w:val="24"/>
          <w:szCs w:val="24"/>
        </w:rPr>
        <w:t xml:space="preserve">Residual Deviance </w:t>
      </w:r>
      <w:r w:rsidR="00631FD4" w:rsidRPr="00631F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3,</w:t>
      </w:r>
      <w:r w:rsidR="00B10D5F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469</w:t>
      </w:r>
      <w:r w:rsidR="00631FD4" w:rsidRPr="00631F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.4</w:t>
      </w:r>
    </w:p>
    <w:p w14:paraId="0A3F4720" w14:textId="12AABD97" w:rsidR="00D34227" w:rsidRPr="00631FD4" w:rsidRDefault="00631FD4" w:rsidP="00D34227">
      <w:pPr>
        <w:rPr>
          <w:rFonts w:ascii="Times New Roman" w:hAnsi="Times New Roman" w:cs="Times New Roman"/>
          <w:sz w:val="24"/>
          <w:szCs w:val="24"/>
        </w:rPr>
      </w:pPr>
      <w:r w:rsidRPr="00631FD4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="00D34227" w:rsidRPr="00631FD4">
        <w:rPr>
          <w:rFonts w:ascii="Times New Roman" w:hAnsi="Times New Roman" w:cs="Times New Roman"/>
          <w:sz w:val="24"/>
          <w:szCs w:val="24"/>
        </w:rPr>
        <w:t xml:space="preserve">is lower than the </w:t>
      </w:r>
      <w:r w:rsidR="00D34227" w:rsidRPr="00631FD4">
        <w:rPr>
          <w:rFonts w:ascii="Times New Roman" w:hAnsi="Times New Roman" w:cs="Times New Roman"/>
          <w:b/>
          <w:bCs/>
          <w:sz w:val="24"/>
          <w:szCs w:val="24"/>
        </w:rPr>
        <w:t>Null Deviance (</w:t>
      </w:r>
      <w:r w:rsidRPr="00631FD4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3,970.8</w:t>
      </w:r>
      <w:r w:rsidR="00D34227" w:rsidRPr="00631FD4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D34227" w:rsidRPr="00631FD4">
        <w:rPr>
          <w:rFonts w:ascii="Times New Roman" w:hAnsi="Times New Roman" w:cs="Times New Roman"/>
          <w:sz w:val="24"/>
          <w:szCs w:val="24"/>
        </w:rPr>
        <w:t>, which indicates that including these predictors significantly improves our ability to predict redeye flights compared to a model with no predictors at all.</w:t>
      </w:r>
    </w:p>
    <w:p w14:paraId="6D9FF0BB" w14:textId="77777777" w:rsidR="003F2F41" w:rsidRPr="00C16786" w:rsidRDefault="003F2F41" w:rsidP="00C16786">
      <w:pPr>
        <w:rPr>
          <w:sz w:val="32"/>
          <w:szCs w:val="32"/>
        </w:rPr>
      </w:pPr>
    </w:p>
    <w:sectPr w:rsidR="003F2F41" w:rsidRPr="00C1678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B3EE4F" w14:textId="77777777" w:rsidR="001E2A3A" w:rsidRDefault="001E2A3A" w:rsidP="005001C2">
      <w:pPr>
        <w:spacing w:after="0" w:line="240" w:lineRule="auto"/>
      </w:pPr>
      <w:r>
        <w:separator/>
      </w:r>
    </w:p>
  </w:endnote>
  <w:endnote w:type="continuationSeparator" w:id="0">
    <w:p w14:paraId="2CA2B467" w14:textId="77777777" w:rsidR="001E2A3A" w:rsidRDefault="001E2A3A" w:rsidP="005001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4579B" w14:textId="77777777" w:rsidR="001E2A3A" w:rsidRDefault="001E2A3A" w:rsidP="005001C2">
      <w:pPr>
        <w:spacing w:after="0" w:line="240" w:lineRule="auto"/>
      </w:pPr>
      <w:r>
        <w:separator/>
      </w:r>
    </w:p>
  </w:footnote>
  <w:footnote w:type="continuationSeparator" w:id="0">
    <w:p w14:paraId="16D2EAEA" w14:textId="77777777" w:rsidR="001E2A3A" w:rsidRDefault="001E2A3A" w:rsidP="005001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24023A"/>
    <w:multiLevelType w:val="hybridMultilevel"/>
    <w:tmpl w:val="4AEEFA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8D75FAF"/>
    <w:multiLevelType w:val="hybridMultilevel"/>
    <w:tmpl w:val="F0F8E4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20F0102"/>
    <w:multiLevelType w:val="hybridMultilevel"/>
    <w:tmpl w:val="85DCDA76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2" w15:restartNumberingAfterBreak="0">
    <w:nsid w:val="21FF7F27"/>
    <w:multiLevelType w:val="multilevel"/>
    <w:tmpl w:val="8E8C1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1840CD"/>
    <w:multiLevelType w:val="hybridMultilevel"/>
    <w:tmpl w:val="75BC37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B2B5B15"/>
    <w:multiLevelType w:val="multilevel"/>
    <w:tmpl w:val="7F2C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48167B"/>
    <w:multiLevelType w:val="multilevel"/>
    <w:tmpl w:val="5D20F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E10728"/>
    <w:multiLevelType w:val="hybridMultilevel"/>
    <w:tmpl w:val="77EC2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6835E5"/>
    <w:multiLevelType w:val="hybridMultilevel"/>
    <w:tmpl w:val="FF3658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7435440"/>
    <w:multiLevelType w:val="hybridMultilevel"/>
    <w:tmpl w:val="683AD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616532"/>
    <w:multiLevelType w:val="hybridMultilevel"/>
    <w:tmpl w:val="41A81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F82A84"/>
    <w:multiLevelType w:val="hybridMultilevel"/>
    <w:tmpl w:val="759410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46330B"/>
    <w:multiLevelType w:val="hybridMultilevel"/>
    <w:tmpl w:val="734CCA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F37C37"/>
    <w:multiLevelType w:val="hybridMultilevel"/>
    <w:tmpl w:val="5E0688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F33310"/>
    <w:multiLevelType w:val="hybridMultilevel"/>
    <w:tmpl w:val="6316E2B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6529BE"/>
    <w:multiLevelType w:val="hybridMultilevel"/>
    <w:tmpl w:val="3D427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CF7C34"/>
    <w:multiLevelType w:val="multilevel"/>
    <w:tmpl w:val="7F2C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1533CF"/>
    <w:multiLevelType w:val="hybridMultilevel"/>
    <w:tmpl w:val="86F610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8936105">
    <w:abstractNumId w:val="8"/>
  </w:num>
  <w:num w:numId="2" w16cid:durableId="610673816">
    <w:abstractNumId w:val="6"/>
  </w:num>
  <w:num w:numId="3" w16cid:durableId="1506633698">
    <w:abstractNumId w:val="5"/>
  </w:num>
  <w:num w:numId="4" w16cid:durableId="945117177">
    <w:abstractNumId w:val="4"/>
  </w:num>
  <w:num w:numId="5" w16cid:durableId="539322730">
    <w:abstractNumId w:val="7"/>
  </w:num>
  <w:num w:numId="6" w16cid:durableId="1824276522">
    <w:abstractNumId w:val="3"/>
  </w:num>
  <w:num w:numId="7" w16cid:durableId="637883002">
    <w:abstractNumId w:val="2"/>
  </w:num>
  <w:num w:numId="8" w16cid:durableId="1699350088">
    <w:abstractNumId w:val="1"/>
  </w:num>
  <w:num w:numId="9" w16cid:durableId="694116192">
    <w:abstractNumId w:val="0"/>
  </w:num>
  <w:num w:numId="10" w16cid:durableId="1914702353">
    <w:abstractNumId w:val="23"/>
  </w:num>
  <w:num w:numId="11" w16cid:durableId="1741439304">
    <w:abstractNumId w:val="18"/>
  </w:num>
  <w:num w:numId="12" w16cid:durableId="341710209">
    <w:abstractNumId w:val="13"/>
  </w:num>
  <w:num w:numId="13" w16cid:durableId="654994586">
    <w:abstractNumId w:val="9"/>
  </w:num>
  <w:num w:numId="14" w16cid:durableId="362440136">
    <w:abstractNumId w:val="26"/>
  </w:num>
  <w:num w:numId="15" w16cid:durableId="588269958">
    <w:abstractNumId w:val="24"/>
  </w:num>
  <w:num w:numId="16" w16cid:durableId="164903171">
    <w:abstractNumId w:val="22"/>
  </w:num>
  <w:num w:numId="17" w16cid:durableId="1706102232">
    <w:abstractNumId w:val="21"/>
  </w:num>
  <w:num w:numId="18" w16cid:durableId="1303272679">
    <w:abstractNumId w:val="11"/>
  </w:num>
  <w:num w:numId="19" w16cid:durableId="1203517234">
    <w:abstractNumId w:val="20"/>
  </w:num>
  <w:num w:numId="20" w16cid:durableId="1254783281">
    <w:abstractNumId w:val="16"/>
  </w:num>
  <w:num w:numId="21" w16cid:durableId="1843885771">
    <w:abstractNumId w:val="12"/>
  </w:num>
  <w:num w:numId="22" w16cid:durableId="1117413252">
    <w:abstractNumId w:val="15"/>
  </w:num>
  <w:num w:numId="23" w16cid:durableId="7106688">
    <w:abstractNumId w:val="10"/>
  </w:num>
  <w:num w:numId="24" w16cid:durableId="1093814808">
    <w:abstractNumId w:val="17"/>
  </w:num>
  <w:num w:numId="25" w16cid:durableId="1100178969">
    <w:abstractNumId w:val="25"/>
  </w:num>
  <w:num w:numId="26" w16cid:durableId="1879507430">
    <w:abstractNumId w:val="14"/>
  </w:num>
  <w:num w:numId="27" w16cid:durableId="189577429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DB5"/>
    <w:rsid w:val="00027105"/>
    <w:rsid w:val="00034616"/>
    <w:rsid w:val="000372DA"/>
    <w:rsid w:val="00050390"/>
    <w:rsid w:val="00060396"/>
    <w:rsid w:val="0006063C"/>
    <w:rsid w:val="00072166"/>
    <w:rsid w:val="00073A44"/>
    <w:rsid w:val="00081EE4"/>
    <w:rsid w:val="000956F5"/>
    <w:rsid w:val="000961F7"/>
    <w:rsid w:val="000B21AC"/>
    <w:rsid w:val="000D2148"/>
    <w:rsid w:val="000D7AAF"/>
    <w:rsid w:val="000E59B8"/>
    <w:rsid w:val="000F0C4E"/>
    <w:rsid w:val="000F4677"/>
    <w:rsid w:val="00102879"/>
    <w:rsid w:val="001360D0"/>
    <w:rsid w:val="0013635C"/>
    <w:rsid w:val="001373FA"/>
    <w:rsid w:val="0015074B"/>
    <w:rsid w:val="00150DA0"/>
    <w:rsid w:val="00166A6D"/>
    <w:rsid w:val="001738C6"/>
    <w:rsid w:val="00181E6E"/>
    <w:rsid w:val="0018728C"/>
    <w:rsid w:val="00197CE1"/>
    <w:rsid w:val="001A25C3"/>
    <w:rsid w:val="001A636A"/>
    <w:rsid w:val="001B70A3"/>
    <w:rsid w:val="001C2FCA"/>
    <w:rsid w:val="001C4066"/>
    <w:rsid w:val="001C581F"/>
    <w:rsid w:val="001C75B4"/>
    <w:rsid w:val="001D64C0"/>
    <w:rsid w:val="001E2A3A"/>
    <w:rsid w:val="001E4A43"/>
    <w:rsid w:val="00216AAB"/>
    <w:rsid w:val="0022181D"/>
    <w:rsid w:val="00225314"/>
    <w:rsid w:val="002313A5"/>
    <w:rsid w:val="00242C0F"/>
    <w:rsid w:val="00251768"/>
    <w:rsid w:val="002542FD"/>
    <w:rsid w:val="00271653"/>
    <w:rsid w:val="002719D6"/>
    <w:rsid w:val="0029639D"/>
    <w:rsid w:val="002A760B"/>
    <w:rsid w:val="002B177B"/>
    <w:rsid w:val="002B49F7"/>
    <w:rsid w:val="002C479F"/>
    <w:rsid w:val="002D01C1"/>
    <w:rsid w:val="002D290B"/>
    <w:rsid w:val="002D396C"/>
    <w:rsid w:val="002E27FE"/>
    <w:rsid w:val="002E7718"/>
    <w:rsid w:val="00305A03"/>
    <w:rsid w:val="00310AD1"/>
    <w:rsid w:val="00314713"/>
    <w:rsid w:val="00326F90"/>
    <w:rsid w:val="00330E76"/>
    <w:rsid w:val="0035075A"/>
    <w:rsid w:val="00353E72"/>
    <w:rsid w:val="00354E27"/>
    <w:rsid w:val="0035586F"/>
    <w:rsid w:val="0035793A"/>
    <w:rsid w:val="003611D0"/>
    <w:rsid w:val="00363866"/>
    <w:rsid w:val="003704A4"/>
    <w:rsid w:val="0039290D"/>
    <w:rsid w:val="003A4C9B"/>
    <w:rsid w:val="003B1617"/>
    <w:rsid w:val="003B614C"/>
    <w:rsid w:val="003C52E4"/>
    <w:rsid w:val="003D1789"/>
    <w:rsid w:val="003D2A07"/>
    <w:rsid w:val="003E05EB"/>
    <w:rsid w:val="003E3D7F"/>
    <w:rsid w:val="003F2F41"/>
    <w:rsid w:val="004007A3"/>
    <w:rsid w:val="004008AC"/>
    <w:rsid w:val="004137EA"/>
    <w:rsid w:val="004263E4"/>
    <w:rsid w:val="0043081F"/>
    <w:rsid w:val="004534B9"/>
    <w:rsid w:val="00460928"/>
    <w:rsid w:val="0047426E"/>
    <w:rsid w:val="00486CA8"/>
    <w:rsid w:val="00492079"/>
    <w:rsid w:val="004A7E39"/>
    <w:rsid w:val="004C0941"/>
    <w:rsid w:val="004C57E9"/>
    <w:rsid w:val="004D0BA7"/>
    <w:rsid w:val="004E39C3"/>
    <w:rsid w:val="004F64D2"/>
    <w:rsid w:val="005001C2"/>
    <w:rsid w:val="00501ACB"/>
    <w:rsid w:val="005025D6"/>
    <w:rsid w:val="00503625"/>
    <w:rsid w:val="00507658"/>
    <w:rsid w:val="005117F1"/>
    <w:rsid w:val="00515DA5"/>
    <w:rsid w:val="00517A30"/>
    <w:rsid w:val="00530E13"/>
    <w:rsid w:val="00542BD7"/>
    <w:rsid w:val="00543D02"/>
    <w:rsid w:val="0056455B"/>
    <w:rsid w:val="00567A28"/>
    <w:rsid w:val="00577113"/>
    <w:rsid w:val="005962AC"/>
    <w:rsid w:val="005A1742"/>
    <w:rsid w:val="005A6E9E"/>
    <w:rsid w:val="005C46D5"/>
    <w:rsid w:val="005C75A3"/>
    <w:rsid w:val="005D0C20"/>
    <w:rsid w:val="005F1010"/>
    <w:rsid w:val="005F3477"/>
    <w:rsid w:val="00610F47"/>
    <w:rsid w:val="00631FD4"/>
    <w:rsid w:val="00635852"/>
    <w:rsid w:val="00642CE1"/>
    <w:rsid w:val="00660BAE"/>
    <w:rsid w:val="006720F3"/>
    <w:rsid w:val="006837EA"/>
    <w:rsid w:val="0069563E"/>
    <w:rsid w:val="006B0928"/>
    <w:rsid w:val="006B1C21"/>
    <w:rsid w:val="006C2FB6"/>
    <w:rsid w:val="006D0F85"/>
    <w:rsid w:val="006E2EB5"/>
    <w:rsid w:val="006F7510"/>
    <w:rsid w:val="00714159"/>
    <w:rsid w:val="007215CA"/>
    <w:rsid w:val="00736E3B"/>
    <w:rsid w:val="00767CFE"/>
    <w:rsid w:val="00770428"/>
    <w:rsid w:val="0077279D"/>
    <w:rsid w:val="00775822"/>
    <w:rsid w:val="00784C90"/>
    <w:rsid w:val="00790094"/>
    <w:rsid w:val="007A5396"/>
    <w:rsid w:val="007B416A"/>
    <w:rsid w:val="007B43D3"/>
    <w:rsid w:val="007C1914"/>
    <w:rsid w:val="007C37CF"/>
    <w:rsid w:val="007D4D67"/>
    <w:rsid w:val="007E302C"/>
    <w:rsid w:val="007E3B8C"/>
    <w:rsid w:val="007E4B17"/>
    <w:rsid w:val="007F29CE"/>
    <w:rsid w:val="008043A8"/>
    <w:rsid w:val="00820F13"/>
    <w:rsid w:val="00842409"/>
    <w:rsid w:val="00846AD2"/>
    <w:rsid w:val="00862470"/>
    <w:rsid w:val="008627DB"/>
    <w:rsid w:val="008648A2"/>
    <w:rsid w:val="008659CD"/>
    <w:rsid w:val="00891BF2"/>
    <w:rsid w:val="008C035B"/>
    <w:rsid w:val="008F1A4F"/>
    <w:rsid w:val="008F6EE9"/>
    <w:rsid w:val="00907357"/>
    <w:rsid w:val="009148E7"/>
    <w:rsid w:val="00916BD1"/>
    <w:rsid w:val="00940982"/>
    <w:rsid w:val="00960A5A"/>
    <w:rsid w:val="00963C94"/>
    <w:rsid w:val="009646D4"/>
    <w:rsid w:val="00972E09"/>
    <w:rsid w:val="0097369D"/>
    <w:rsid w:val="00990574"/>
    <w:rsid w:val="00994CBE"/>
    <w:rsid w:val="00997005"/>
    <w:rsid w:val="009B537F"/>
    <w:rsid w:val="009C3B85"/>
    <w:rsid w:val="009C4908"/>
    <w:rsid w:val="009D707B"/>
    <w:rsid w:val="009E67EA"/>
    <w:rsid w:val="009F2DB6"/>
    <w:rsid w:val="009F53C8"/>
    <w:rsid w:val="00A009F1"/>
    <w:rsid w:val="00A028AA"/>
    <w:rsid w:val="00A13337"/>
    <w:rsid w:val="00A21293"/>
    <w:rsid w:val="00A21BC2"/>
    <w:rsid w:val="00A258B9"/>
    <w:rsid w:val="00A25CE1"/>
    <w:rsid w:val="00A31D98"/>
    <w:rsid w:val="00A4406E"/>
    <w:rsid w:val="00A45254"/>
    <w:rsid w:val="00A47D06"/>
    <w:rsid w:val="00A502AD"/>
    <w:rsid w:val="00A54B90"/>
    <w:rsid w:val="00A57A8D"/>
    <w:rsid w:val="00A62934"/>
    <w:rsid w:val="00A647AE"/>
    <w:rsid w:val="00A746BB"/>
    <w:rsid w:val="00A77B02"/>
    <w:rsid w:val="00A86D74"/>
    <w:rsid w:val="00A9163E"/>
    <w:rsid w:val="00A946D3"/>
    <w:rsid w:val="00A96F0E"/>
    <w:rsid w:val="00AA1D8D"/>
    <w:rsid w:val="00AA4762"/>
    <w:rsid w:val="00AC5FED"/>
    <w:rsid w:val="00AD0045"/>
    <w:rsid w:val="00AD4B95"/>
    <w:rsid w:val="00AE54AD"/>
    <w:rsid w:val="00B0579E"/>
    <w:rsid w:val="00B05DCF"/>
    <w:rsid w:val="00B10D5F"/>
    <w:rsid w:val="00B221FB"/>
    <w:rsid w:val="00B351FF"/>
    <w:rsid w:val="00B36B85"/>
    <w:rsid w:val="00B378F4"/>
    <w:rsid w:val="00B409A0"/>
    <w:rsid w:val="00B41FF7"/>
    <w:rsid w:val="00B47730"/>
    <w:rsid w:val="00B569A9"/>
    <w:rsid w:val="00B70943"/>
    <w:rsid w:val="00B73C9D"/>
    <w:rsid w:val="00BB29E8"/>
    <w:rsid w:val="00BC1019"/>
    <w:rsid w:val="00C01889"/>
    <w:rsid w:val="00C073AB"/>
    <w:rsid w:val="00C16786"/>
    <w:rsid w:val="00C20606"/>
    <w:rsid w:val="00C22378"/>
    <w:rsid w:val="00C24ACE"/>
    <w:rsid w:val="00C273B7"/>
    <w:rsid w:val="00C35802"/>
    <w:rsid w:val="00C36FFE"/>
    <w:rsid w:val="00C60728"/>
    <w:rsid w:val="00C66444"/>
    <w:rsid w:val="00C81D8D"/>
    <w:rsid w:val="00C96637"/>
    <w:rsid w:val="00CB0664"/>
    <w:rsid w:val="00CC796D"/>
    <w:rsid w:val="00CE219D"/>
    <w:rsid w:val="00CE6DF5"/>
    <w:rsid w:val="00D02970"/>
    <w:rsid w:val="00D34227"/>
    <w:rsid w:val="00D759C7"/>
    <w:rsid w:val="00D86846"/>
    <w:rsid w:val="00D92AFC"/>
    <w:rsid w:val="00DB1CBF"/>
    <w:rsid w:val="00DC3518"/>
    <w:rsid w:val="00DD7CB6"/>
    <w:rsid w:val="00DF0A10"/>
    <w:rsid w:val="00DF2CF0"/>
    <w:rsid w:val="00E05686"/>
    <w:rsid w:val="00E06883"/>
    <w:rsid w:val="00E13EE7"/>
    <w:rsid w:val="00E15FA1"/>
    <w:rsid w:val="00E26E6D"/>
    <w:rsid w:val="00E30255"/>
    <w:rsid w:val="00E30BCF"/>
    <w:rsid w:val="00E32C61"/>
    <w:rsid w:val="00E37237"/>
    <w:rsid w:val="00E73B4A"/>
    <w:rsid w:val="00E85BDF"/>
    <w:rsid w:val="00E87CE4"/>
    <w:rsid w:val="00E9341E"/>
    <w:rsid w:val="00E961A8"/>
    <w:rsid w:val="00E96C5C"/>
    <w:rsid w:val="00EA2114"/>
    <w:rsid w:val="00EB3931"/>
    <w:rsid w:val="00EC5006"/>
    <w:rsid w:val="00F12CC7"/>
    <w:rsid w:val="00F3042D"/>
    <w:rsid w:val="00F31A7A"/>
    <w:rsid w:val="00F41293"/>
    <w:rsid w:val="00F46F27"/>
    <w:rsid w:val="00F5338C"/>
    <w:rsid w:val="00F64B26"/>
    <w:rsid w:val="00F74F07"/>
    <w:rsid w:val="00F8426A"/>
    <w:rsid w:val="00F947FF"/>
    <w:rsid w:val="00FA2FCB"/>
    <w:rsid w:val="00FA6B71"/>
    <w:rsid w:val="00FC693F"/>
    <w:rsid w:val="00FD40A6"/>
    <w:rsid w:val="00FD67BC"/>
    <w:rsid w:val="00FE0766"/>
    <w:rsid w:val="00FE0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B13B51"/>
  <w14:defaultImageDpi w14:val="300"/>
  <w15:docId w15:val="{6743CFA9-34FC-4FB2-BC93-C1ABE3464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2F41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30E7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0E76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49F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49F7"/>
    <w:rPr>
      <w:rFonts w:ascii="Consolas" w:hAnsi="Consolas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310AD1"/>
    <w:rPr>
      <w:color w:val="800080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960A5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2E77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CLJ6tZHOkmtoOqQPBTc6_00bKc2d-0Xm/view?usp=drivesdk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611</TotalTime>
  <Pages>34</Pages>
  <Words>3540</Words>
  <Characters>20180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ashiqur sourav</cp:lastModifiedBy>
  <cp:revision>6</cp:revision>
  <dcterms:created xsi:type="dcterms:W3CDTF">2026-05-18T14:16:00Z</dcterms:created>
  <dcterms:modified xsi:type="dcterms:W3CDTF">2026-05-19T03:45:00Z</dcterms:modified>
  <cp:category/>
</cp:coreProperties>
</file>